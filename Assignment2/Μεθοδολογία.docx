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94479" w14:textId="7777FFEB" w:rsidR="0099179B" w:rsidRPr="0067221A" w:rsidRDefault="00175367">
      <w:pPr>
        <w:pStyle w:val="Title"/>
        <w:rPr>
          <w:rFonts w:asciiTheme="minorHAnsi" w:hAnsiTheme="minorHAnsi"/>
          <w:lang w:val="el-GR"/>
        </w:rPr>
      </w:pPr>
      <w:r w:rsidRPr="0067221A">
        <w:rPr>
          <w:rFonts w:asciiTheme="minorHAnsi" w:hAnsiTheme="minorHAnsi"/>
          <w:lang w:val="el-GR"/>
        </w:rPr>
        <w:t xml:space="preserve">Μεθοδολογία Υλοποίησης </w:t>
      </w:r>
      <w:r w:rsidRPr="0067221A">
        <w:rPr>
          <w:rFonts w:asciiTheme="minorHAnsi" w:hAnsiTheme="minorHAnsi"/>
        </w:rPr>
        <w:t>R</w:t>
      </w:r>
      <w:r w:rsidRPr="0067221A">
        <w:rPr>
          <w:rFonts w:asciiTheme="minorHAnsi" w:hAnsiTheme="minorHAnsi"/>
          <w:lang w:val="el-GR"/>
        </w:rPr>
        <w:t>-</w:t>
      </w:r>
      <w:r w:rsidRPr="0067221A">
        <w:rPr>
          <w:rFonts w:asciiTheme="minorHAnsi" w:hAnsiTheme="minorHAnsi"/>
        </w:rPr>
        <w:t>Tree</w:t>
      </w:r>
      <w:r w:rsidRPr="0067221A">
        <w:rPr>
          <w:rFonts w:asciiTheme="minorHAnsi" w:hAnsiTheme="minorHAnsi"/>
          <w:lang w:val="el-GR"/>
        </w:rPr>
        <w:t xml:space="preserve"> και Χωρικών Ερωτημάτων</w:t>
      </w:r>
    </w:p>
    <w:p w14:paraId="5C988BD6" w14:textId="4BCCDEA8" w:rsidR="00765396" w:rsidRPr="0067221A" w:rsidRDefault="00175367" w:rsidP="00765396">
      <w:pPr>
        <w:rPr>
          <w:lang w:val="el-GR"/>
        </w:rPr>
      </w:pPr>
      <w:r w:rsidRPr="0067221A">
        <w:rPr>
          <w:lang w:val="el-GR"/>
        </w:rPr>
        <w:t xml:space="preserve">Αυτό το </w:t>
      </w:r>
      <w:r w:rsidR="00765396" w:rsidRPr="0067221A">
        <w:t>pdf</w:t>
      </w:r>
      <w:r w:rsidR="00765396" w:rsidRPr="0067221A">
        <w:rPr>
          <w:lang w:val="el-GR"/>
        </w:rPr>
        <w:t xml:space="preserve"> </w:t>
      </w:r>
      <w:r w:rsidRPr="0067221A">
        <w:rPr>
          <w:lang w:val="el-GR"/>
        </w:rPr>
        <w:t xml:space="preserve">περιγράφει τη μεθοδολογία που ακολουθήθηκε για την υλοποίηση ενός </w:t>
      </w:r>
      <w:r w:rsidRPr="0067221A">
        <w:t>R</w:t>
      </w:r>
      <w:r w:rsidRPr="0067221A">
        <w:rPr>
          <w:lang w:val="el-GR"/>
        </w:rPr>
        <w:t>-</w:t>
      </w:r>
      <w:r w:rsidRPr="0067221A">
        <w:t>tree</w:t>
      </w:r>
      <w:r w:rsidRPr="0067221A">
        <w:rPr>
          <w:lang w:val="el-GR"/>
        </w:rPr>
        <w:t xml:space="preserve"> με σκοπό την επεξεργασία χωρικών δεδομένων σε </w:t>
      </w:r>
      <w:r w:rsidRPr="0067221A">
        <w:t>Java</w:t>
      </w:r>
      <w:r w:rsidRPr="0067221A">
        <w:rPr>
          <w:lang w:val="el-GR"/>
        </w:rPr>
        <w:t xml:space="preserve">. Η εργασία χωρίζεται σε τρία μέρη: κατασκευή του </w:t>
      </w:r>
      <w:r w:rsidRPr="0067221A">
        <w:t>R</w:t>
      </w:r>
      <w:r w:rsidRPr="0067221A">
        <w:rPr>
          <w:lang w:val="el-GR"/>
        </w:rPr>
        <w:t>-</w:t>
      </w:r>
      <w:r w:rsidRPr="0067221A">
        <w:t>tree</w:t>
      </w:r>
      <w:r w:rsidRPr="0067221A">
        <w:rPr>
          <w:lang w:val="el-GR"/>
        </w:rPr>
        <w:t xml:space="preserve"> με </w:t>
      </w:r>
      <w:r w:rsidRPr="0067221A">
        <w:t>bulk</w:t>
      </w:r>
      <w:r w:rsidRPr="0067221A">
        <w:rPr>
          <w:lang w:val="el-GR"/>
        </w:rPr>
        <w:t>-</w:t>
      </w:r>
      <w:r w:rsidRPr="0067221A">
        <w:t>loading</w:t>
      </w:r>
      <w:r w:rsidRPr="0067221A">
        <w:rPr>
          <w:lang w:val="el-GR"/>
        </w:rPr>
        <w:t>, εκτέλεση ερωτημάτων εύρους (</w:t>
      </w:r>
      <w:r w:rsidRPr="0067221A">
        <w:t>range</w:t>
      </w:r>
      <w:r w:rsidRPr="0067221A">
        <w:rPr>
          <w:lang w:val="el-GR"/>
        </w:rPr>
        <w:t xml:space="preserve"> </w:t>
      </w:r>
      <w:r w:rsidRPr="0067221A">
        <w:t>queries</w:t>
      </w:r>
      <w:r w:rsidRPr="0067221A">
        <w:rPr>
          <w:lang w:val="el-GR"/>
        </w:rPr>
        <w:t xml:space="preserve">), και υλοποίηση </w:t>
      </w:r>
      <w:r w:rsidR="00765396" w:rsidRPr="0067221A">
        <w:rPr>
          <w:lang w:val="el-GR"/>
        </w:rPr>
        <w:t>ερωτημάτων πλησιέστερου γείτονα (</w:t>
      </w:r>
      <w:proofErr w:type="spellStart"/>
      <w:r w:rsidR="00765396" w:rsidRPr="0067221A">
        <w:t>kNN</w:t>
      </w:r>
      <w:proofErr w:type="spellEnd"/>
      <w:r w:rsidR="00765396" w:rsidRPr="0067221A">
        <w:rPr>
          <w:lang w:val="el-GR"/>
        </w:rPr>
        <w:t xml:space="preserve"> </w:t>
      </w:r>
      <w:r w:rsidR="00765396" w:rsidRPr="0067221A">
        <w:t>queries</w:t>
      </w:r>
      <w:r w:rsidR="00765396" w:rsidRPr="0067221A">
        <w:rPr>
          <w:lang w:val="el-GR"/>
        </w:rPr>
        <w:t>)</w:t>
      </w:r>
    </w:p>
    <w:p w14:paraId="5E697EFC" w14:textId="77777777" w:rsidR="003065FE" w:rsidRDefault="00175367" w:rsidP="003065FE">
      <w:pPr>
        <w:pStyle w:val="Heading1"/>
        <w:rPr>
          <w:rFonts w:asciiTheme="minorHAnsi" w:hAnsiTheme="minorHAnsi"/>
        </w:rPr>
      </w:pPr>
      <w:r w:rsidRPr="0067221A">
        <w:rPr>
          <w:rFonts w:asciiTheme="minorHAnsi" w:hAnsiTheme="minorHAnsi"/>
          <w:lang w:val="el-GR"/>
        </w:rPr>
        <w:t>Μέρος</w:t>
      </w:r>
      <w:r w:rsidRPr="003065FE">
        <w:rPr>
          <w:rFonts w:asciiTheme="minorHAnsi" w:hAnsiTheme="minorHAnsi"/>
        </w:rPr>
        <w:t xml:space="preserve"> 1 – </w:t>
      </w:r>
      <w:r w:rsidRPr="0067221A">
        <w:rPr>
          <w:rFonts w:asciiTheme="minorHAnsi" w:hAnsiTheme="minorHAnsi"/>
          <w:lang w:val="el-GR"/>
        </w:rPr>
        <w:t>Κατασκευή</w:t>
      </w:r>
      <w:r w:rsidRPr="003065FE">
        <w:rPr>
          <w:rFonts w:asciiTheme="minorHAnsi" w:hAnsiTheme="minorHAnsi"/>
        </w:rPr>
        <w:t xml:space="preserve"> </w:t>
      </w:r>
      <w:r w:rsidRPr="0067221A">
        <w:rPr>
          <w:rFonts w:asciiTheme="minorHAnsi" w:hAnsiTheme="minorHAnsi"/>
        </w:rPr>
        <w:t>R</w:t>
      </w:r>
      <w:r w:rsidRPr="003065FE">
        <w:rPr>
          <w:rFonts w:asciiTheme="minorHAnsi" w:hAnsiTheme="minorHAnsi"/>
        </w:rPr>
        <w:t>-</w:t>
      </w:r>
      <w:r w:rsidRPr="0067221A">
        <w:rPr>
          <w:rFonts w:asciiTheme="minorHAnsi" w:hAnsiTheme="minorHAnsi"/>
        </w:rPr>
        <w:t>tree</w:t>
      </w:r>
      <w:r w:rsidRPr="003065FE">
        <w:rPr>
          <w:rFonts w:asciiTheme="minorHAnsi" w:hAnsiTheme="minorHAnsi"/>
        </w:rPr>
        <w:t xml:space="preserve"> (</w:t>
      </w:r>
      <w:r w:rsidRPr="0067221A">
        <w:rPr>
          <w:rFonts w:asciiTheme="minorHAnsi" w:hAnsiTheme="minorHAnsi"/>
        </w:rPr>
        <w:t>RTreeBuilder</w:t>
      </w:r>
      <w:r w:rsidRPr="003065FE">
        <w:rPr>
          <w:rFonts w:asciiTheme="minorHAnsi" w:hAnsiTheme="minorHAnsi"/>
        </w:rPr>
        <w:t>.</w:t>
      </w:r>
      <w:r w:rsidRPr="0067221A">
        <w:rPr>
          <w:rFonts w:asciiTheme="minorHAnsi" w:hAnsiTheme="minorHAnsi"/>
        </w:rPr>
        <w:t>java</w:t>
      </w:r>
      <w:r w:rsidRPr="003065FE">
        <w:rPr>
          <w:rFonts w:asciiTheme="minorHAnsi" w:hAnsiTheme="minorHAnsi"/>
        </w:rPr>
        <w:t>)</w:t>
      </w:r>
    </w:p>
    <w:p w14:paraId="47632488" w14:textId="0152BEAC" w:rsidR="003065FE" w:rsidRPr="003065FE" w:rsidRDefault="003065FE" w:rsidP="003065FE">
      <w:pPr>
        <w:pStyle w:val="Heading1"/>
        <w:rPr>
          <w:rFonts w:asciiTheme="minorHAnsi" w:hAnsiTheme="minorHAnsi"/>
          <w:b w:val="0"/>
          <w:bCs w:val="0"/>
          <w:sz w:val="22"/>
          <w:szCs w:val="22"/>
        </w:rPr>
      </w:pPr>
      <w:r w:rsidRPr="003065FE">
        <w:rPr>
          <w:rFonts w:asciiTheme="minorHAnsi" w:hAnsiTheme="minorHAnsi"/>
          <w:b w:val="0"/>
          <w:bCs w:val="0"/>
          <w:sz w:val="22"/>
          <w:szCs w:val="22"/>
        </w:rPr>
        <w:t xml:space="preserve">Usage: java </w:t>
      </w:r>
      <w:proofErr w:type="spellStart"/>
      <w:r w:rsidRPr="003065FE">
        <w:rPr>
          <w:rFonts w:asciiTheme="minorHAnsi" w:hAnsiTheme="minorHAnsi"/>
          <w:b w:val="0"/>
          <w:bCs w:val="0"/>
          <w:sz w:val="22"/>
          <w:szCs w:val="22"/>
        </w:rPr>
        <w:t>RTreeBuilder</w:t>
      </w:r>
      <w:proofErr w:type="spellEnd"/>
      <w:r w:rsidRPr="003065FE">
        <w:rPr>
          <w:rFonts w:asciiTheme="minorHAnsi" w:hAnsiTheme="minorHAnsi"/>
          <w:b w:val="0"/>
          <w:bCs w:val="0"/>
          <w:sz w:val="22"/>
          <w:szCs w:val="22"/>
        </w:rPr>
        <w:t xml:space="preserve"> coords.txt offsets.txt</w:t>
      </w:r>
    </w:p>
    <w:p w14:paraId="0E5ED7F0" w14:textId="3E7C7361" w:rsidR="004B4C01" w:rsidRPr="0067221A" w:rsidRDefault="006B1C1E" w:rsidP="004B4C01">
      <w:pPr>
        <w:rPr>
          <w:lang w:val="el-GR"/>
        </w:rPr>
      </w:pPr>
      <w:r>
        <w:rPr>
          <w:lang w:val="el-GR"/>
        </w:rPr>
        <w:t xml:space="preserve">Το πρώτο μέρος αφορά την </w:t>
      </w:r>
      <w:r w:rsidR="00175367" w:rsidRPr="0067221A">
        <w:rPr>
          <w:lang w:val="el-GR"/>
        </w:rPr>
        <w:t xml:space="preserve"> κατασκευή του </w:t>
      </w:r>
      <w:r w:rsidR="00175367" w:rsidRPr="0067221A">
        <w:t>R</w:t>
      </w:r>
      <w:r w:rsidR="00175367" w:rsidRPr="0067221A">
        <w:rPr>
          <w:lang w:val="el-GR"/>
        </w:rPr>
        <w:t>-</w:t>
      </w:r>
      <w:r w:rsidR="00175367" w:rsidRPr="0067221A">
        <w:t>tree</w:t>
      </w:r>
      <w:r>
        <w:rPr>
          <w:lang w:val="el-GR"/>
        </w:rPr>
        <w:t>.</w:t>
      </w:r>
      <w:r w:rsidR="00175367" w:rsidRPr="0067221A">
        <w:rPr>
          <w:lang w:val="el-GR"/>
        </w:rPr>
        <w:t xml:space="preserve"> </w:t>
      </w:r>
      <w:r>
        <w:rPr>
          <w:lang w:val="el-GR"/>
        </w:rPr>
        <w:t>Β</w:t>
      </w:r>
      <w:r w:rsidR="00175367" w:rsidRPr="0067221A">
        <w:rPr>
          <w:lang w:val="el-GR"/>
        </w:rPr>
        <w:t>ασίζεται σ</w:t>
      </w:r>
      <w:r w:rsidR="004B4C01" w:rsidRPr="0067221A">
        <w:rPr>
          <w:lang w:val="el-GR"/>
        </w:rPr>
        <w:t>τ</w:t>
      </w:r>
      <w:r w:rsidR="007C66CE" w:rsidRPr="0067221A">
        <w:rPr>
          <w:lang w:val="el-GR"/>
        </w:rPr>
        <w:t>ην</w:t>
      </w:r>
      <w:r w:rsidR="004B4C01" w:rsidRPr="0067221A">
        <w:rPr>
          <w:lang w:val="el-GR"/>
        </w:rPr>
        <w:t xml:space="preserve"> τεχνική </w:t>
      </w:r>
      <w:r w:rsidR="00175367" w:rsidRPr="0067221A">
        <w:t>bulk</w:t>
      </w:r>
      <w:r w:rsidR="00175367" w:rsidRPr="0067221A">
        <w:rPr>
          <w:lang w:val="el-GR"/>
        </w:rPr>
        <w:t>-</w:t>
      </w:r>
      <w:r w:rsidR="00175367" w:rsidRPr="0067221A">
        <w:t>loading</w:t>
      </w:r>
      <w:r w:rsidR="00175367" w:rsidRPr="0067221A">
        <w:rPr>
          <w:lang w:val="el-GR"/>
        </w:rPr>
        <w:t xml:space="preserve"> χρησιμοποιώντας </w:t>
      </w:r>
      <w:r w:rsidR="00175367" w:rsidRPr="0067221A">
        <w:t>Z</w:t>
      </w:r>
      <w:r w:rsidR="00175367" w:rsidRPr="0067221A">
        <w:rPr>
          <w:lang w:val="el-GR"/>
        </w:rPr>
        <w:t>-</w:t>
      </w:r>
      <w:r w:rsidR="00175367" w:rsidRPr="0067221A">
        <w:t>order</w:t>
      </w:r>
      <w:r w:rsidR="00175367" w:rsidRPr="0067221A">
        <w:rPr>
          <w:lang w:val="el-GR"/>
        </w:rPr>
        <w:t xml:space="preserve"> (</w:t>
      </w:r>
      <w:r w:rsidR="00175367" w:rsidRPr="0067221A">
        <w:t>Morton</w:t>
      </w:r>
      <w:r w:rsidR="00175367" w:rsidRPr="0067221A">
        <w:rPr>
          <w:lang w:val="el-GR"/>
        </w:rPr>
        <w:t xml:space="preserve"> </w:t>
      </w:r>
      <w:r w:rsidR="00175367" w:rsidRPr="0067221A">
        <w:t>code</w:t>
      </w:r>
      <w:r w:rsidR="00175367" w:rsidRPr="0067221A">
        <w:rPr>
          <w:lang w:val="el-GR"/>
        </w:rPr>
        <w:t>) ώστε να ομαδοποιηθούν αντικείμενα που βρίσκονται κοντά στο χώρο.</w:t>
      </w:r>
    </w:p>
    <w:p w14:paraId="3ECBB244" w14:textId="0B5C0A71" w:rsidR="0051371F" w:rsidRPr="00D9605D" w:rsidRDefault="0051371F" w:rsidP="00D9605D">
      <w:pPr>
        <w:pStyle w:val="ListParagraph"/>
        <w:numPr>
          <w:ilvl w:val="0"/>
          <w:numId w:val="31"/>
        </w:numPr>
        <w:rPr>
          <w:lang w:val="el-GR"/>
        </w:rPr>
      </w:pPr>
      <w:r w:rsidRPr="00D9605D">
        <w:rPr>
          <w:b/>
          <w:bCs/>
          <w:lang w:val="el-GR"/>
        </w:rPr>
        <w:t>Ανάγνωση Δεδομένων</w:t>
      </w:r>
    </w:p>
    <w:p w14:paraId="0F03C8E8" w14:textId="39F1696C" w:rsidR="00D9605D" w:rsidRPr="003065FE" w:rsidRDefault="00D9605D" w:rsidP="003065FE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</w:pPr>
      <w:r w:rsidRPr="00D9605D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Φορτώνονται όλα τα σημεία από το</w:t>
      </w:r>
      <w:r w:rsidR="003065FE" w:rsidRPr="003065FE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 xml:space="preserve"> </w:t>
      </w:r>
      <w:r w:rsidR="003065FE">
        <w:rPr>
          <w:rFonts w:ascii="Times New Roman" w:eastAsia="Times New Roman" w:hAnsi="Times New Roman" w:cs="Times New Roman"/>
          <w:sz w:val="24"/>
          <w:szCs w:val="24"/>
          <w:lang w:eastAsia="el-GR"/>
        </w:rPr>
        <w:t>coords</w:t>
      </w:r>
      <w:r w:rsidR="003065FE" w:rsidRPr="003065FE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.</w:t>
      </w:r>
      <w:r w:rsidR="003065FE">
        <w:rPr>
          <w:rFonts w:ascii="Times New Roman" w:eastAsia="Times New Roman" w:hAnsi="Times New Roman" w:cs="Times New Roman"/>
          <w:sz w:val="24"/>
          <w:szCs w:val="24"/>
          <w:lang w:eastAsia="el-GR"/>
        </w:rPr>
        <w:t>txt</w:t>
      </w:r>
    </w:p>
    <w:p w14:paraId="30BC17B5" w14:textId="17C44EAA" w:rsidR="00D9605D" w:rsidRPr="00D9605D" w:rsidRDefault="00D9605D" w:rsidP="00D9605D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</w:pPr>
      <w:r w:rsidRPr="00D9605D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Για κάθε γραμμή στ</w:t>
      </w:r>
      <w:r w:rsidR="003065FE">
        <w:rPr>
          <w:rFonts w:ascii="Times New Roman" w:eastAsia="Times New Roman" w:hAnsi="Times New Roman" w:cs="Times New Roman"/>
          <w:sz w:val="24"/>
          <w:szCs w:val="24"/>
          <w:lang w:eastAsia="el-GR"/>
        </w:rPr>
        <w:t>o</w:t>
      </w:r>
      <w:r w:rsidR="003065FE" w:rsidRPr="003065FE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 xml:space="preserve"> </w:t>
      </w:r>
      <w:r w:rsidR="003065FE">
        <w:rPr>
          <w:rFonts w:ascii="Times New Roman" w:eastAsia="Times New Roman" w:hAnsi="Times New Roman" w:cs="Times New Roman"/>
          <w:sz w:val="24"/>
          <w:szCs w:val="24"/>
          <w:lang w:eastAsia="el-GR"/>
        </w:rPr>
        <w:t>offset</w:t>
      </w:r>
      <w:r w:rsidR="003065FE" w:rsidRPr="003065FE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.</w:t>
      </w:r>
      <w:r w:rsidR="003065FE">
        <w:rPr>
          <w:rFonts w:ascii="Times New Roman" w:eastAsia="Times New Roman" w:hAnsi="Times New Roman" w:cs="Times New Roman"/>
          <w:sz w:val="24"/>
          <w:szCs w:val="24"/>
          <w:lang w:eastAsia="el-GR"/>
        </w:rPr>
        <w:t>txt</w:t>
      </w:r>
      <w:r w:rsidRPr="00D9605D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, δημιουργείται ένα πολύγωνο:</w:t>
      </w:r>
    </w:p>
    <w:p w14:paraId="3AE63E57" w14:textId="77777777" w:rsidR="00D9605D" w:rsidRPr="00D9605D" w:rsidRDefault="00D9605D" w:rsidP="00D9605D">
      <w:pPr>
        <w:pStyle w:val="ListParagraph"/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</w:pPr>
      <w:r w:rsidRPr="00D9605D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 xml:space="preserve">Υπολογίζεται </w:t>
      </w:r>
      <w:r w:rsidRPr="003065FE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το MBR</w:t>
      </w:r>
      <w:r w:rsidRPr="00D9605D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 xml:space="preserve"> του.</w:t>
      </w:r>
    </w:p>
    <w:p w14:paraId="2DF2634D" w14:textId="77777777" w:rsidR="00D9605D" w:rsidRPr="00D9605D" w:rsidRDefault="00D9605D" w:rsidP="00D9605D">
      <w:pPr>
        <w:pStyle w:val="ListParagraph"/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</w:pPr>
      <w:r w:rsidRPr="00D9605D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 xml:space="preserve">Υπολογίζεται η τιμή </w:t>
      </w:r>
      <w:r w:rsidRPr="003065FE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Z-order</w:t>
      </w:r>
      <w:r w:rsidRPr="00D9605D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 xml:space="preserve"> με βάση το κέντρο του MBR.</w:t>
      </w:r>
    </w:p>
    <w:p w14:paraId="46D856B1" w14:textId="77777777" w:rsidR="00D9605D" w:rsidRPr="00D9605D" w:rsidRDefault="00D9605D" w:rsidP="00D9605D">
      <w:pPr>
        <w:pStyle w:val="ListParagraph"/>
        <w:numPr>
          <w:ilvl w:val="2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</w:pPr>
      <w:r w:rsidRPr="00D9605D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 xml:space="preserve">Αποθηκεύεται ως αντικείμενο </w:t>
      </w:r>
      <w:r w:rsidRPr="00D9605D">
        <w:rPr>
          <w:rFonts w:ascii="Courier New" w:eastAsia="Times New Roman" w:hAnsi="Courier New" w:cs="Courier New"/>
          <w:sz w:val="20"/>
          <w:szCs w:val="20"/>
          <w:lang w:val="el-GR" w:eastAsia="el-GR"/>
        </w:rPr>
        <w:t>Polygon</w:t>
      </w:r>
      <w:r w:rsidRPr="00D9605D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.</w:t>
      </w:r>
    </w:p>
    <w:p w14:paraId="0792BD5A" w14:textId="0E23E398" w:rsidR="0051371F" w:rsidRPr="0067221A" w:rsidRDefault="0051371F" w:rsidP="00650F71">
      <w:pPr>
        <w:pStyle w:val="ListParagraph"/>
        <w:numPr>
          <w:ilvl w:val="0"/>
          <w:numId w:val="25"/>
        </w:numPr>
        <w:rPr>
          <w:b/>
          <w:bCs/>
          <w:lang w:val="el-GR"/>
        </w:rPr>
      </w:pPr>
      <w:r w:rsidRPr="0067221A">
        <w:rPr>
          <w:b/>
          <w:bCs/>
          <w:lang w:val="el-GR"/>
        </w:rPr>
        <w:t>Ταξινόμηση Πολυγώνων</w:t>
      </w:r>
    </w:p>
    <w:p w14:paraId="2376E23D" w14:textId="77777777" w:rsidR="0051371F" w:rsidRPr="00BD6540" w:rsidRDefault="0051371F" w:rsidP="00BD6540">
      <w:pPr>
        <w:pStyle w:val="ListParagraph"/>
        <w:numPr>
          <w:ilvl w:val="0"/>
          <w:numId w:val="44"/>
        </w:numPr>
        <w:rPr>
          <w:lang w:val="el-GR"/>
        </w:rPr>
      </w:pPr>
      <w:r w:rsidRPr="00BD6540">
        <w:rPr>
          <w:lang w:val="el-GR"/>
        </w:rPr>
        <w:t>Ταξινόμηση με βάση το zValue (Z-order) για ομαδοποίηση γειτονικών πολυγώνων.</w:t>
      </w:r>
    </w:p>
    <w:p w14:paraId="22D20F03" w14:textId="51C4BFC6" w:rsidR="0051371F" w:rsidRDefault="0051371F" w:rsidP="00650F71">
      <w:pPr>
        <w:pStyle w:val="ListParagraph"/>
        <w:numPr>
          <w:ilvl w:val="0"/>
          <w:numId w:val="25"/>
        </w:numPr>
        <w:rPr>
          <w:b/>
          <w:bCs/>
          <w:lang w:val="el-GR"/>
        </w:rPr>
      </w:pPr>
      <w:r w:rsidRPr="0067221A">
        <w:rPr>
          <w:b/>
          <w:bCs/>
          <w:lang w:val="el-GR"/>
        </w:rPr>
        <w:t>Δημιουργία Φύλλων Κόμβων</w:t>
      </w:r>
    </w:p>
    <w:p w14:paraId="2C5EBBD9" w14:textId="77777777" w:rsidR="00C676B0" w:rsidRPr="00C676B0" w:rsidRDefault="002D7274" w:rsidP="00C676B0">
      <w:pPr>
        <w:pStyle w:val="ListParagraph"/>
        <w:numPr>
          <w:ilvl w:val="1"/>
          <w:numId w:val="25"/>
        </w:numPr>
        <w:rPr>
          <w:lang w:val="el-GR"/>
        </w:rPr>
      </w:pPr>
      <w:r w:rsidRPr="00C676B0">
        <w:rPr>
          <w:lang w:val="el-GR"/>
        </w:rPr>
        <w:t xml:space="preserve">Τα φύλλα </w:t>
      </w:r>
      <w:r w:rsidR="0062762E" w:rsidRPr="00C676B0">
        <w:rPr>
          <w:lang w:val="el-GR"/>
        </w:rPr>
        <w:t>κόμβων περιέχουν πολύγωνα ως εγγραφές</w:t>
      </w:r>
      <w:r w:rsidRPr="00C676B0">
        <w:rPr>
          <w:lang w:val="el-GR"/>
        </w:rPr>
        <w:t>.</w:t>
      </w:r>
    </w:p>
    <w:p w14:paraId="1D3DB4B4" w14:textId="634A16EF" w:rsidR="00C676B0" w:rsidRPr="00C676B0" w:rsidRDefault="002D7274" w:rsidP="00C676B0">
      <w:pPr>
        <w:pStyle w:val="ListParagraph"/>
        <w:numPr>
          <w:ilvl w:val="1"/>
          <w:numId w:val="25"/>
        </w:numPr>
        <w:rPr>
          <w:lang w:val="el-GR"/>
        </w:rPr>
      </w:pPr>
      <w:r w:rsidRPr="00C676B0">
        <w:rPr>
          <w:lang w:val="el-GR"/>
        </w:rPr>
        <w:t>Π</w:t>
      </w:r>
      <w:r w:rsidR="0062762E" w:rsidRPr="00C676B0">
        <w:rPr>
          <w:lang w:val="el-GR"/>
        </w:rPr>
        <w:t>εριορίζ</w:t>
      </w:r>
      <w:r w:rsidRPr="00C676B0">
        <w:rPr>
          <w:lang w:val="el-GR"/>
        </w:rPr>
        <w:t>εται</w:t>
      </w:r>
      <w:r w:rsidR="0062762E" w:rsidRPr="00C676B0">
        <w:rPr>
          <w:lang w:val="el-GR"/>
        </w:rPr>
        <w:t xml:space="preserve"> ο αριθμό</w:t>
      </w:r>
      <w:r w:rsidRPr="00C676B0">
        <w:rPr>
          <w:lang w:val="el-GR"/>
        </w:rPr>
        <w:t>ς</w:t>
      </w:r>
      <w:r w:rsidR="0062762E" w:rsidRPr="00C676B0">
        <w:rPr>
          <w:lang w:val="el-GR"/>
        </w:rPr>
        <w:t xml:space="preserve"> των </w:t>
      </w:r>
      <w:r w:rsidR="0062762E" w:rsidRPr="0062762E">
        <w:t>entries</w:t>
      </w:r>
      <w:r w:rsidR="0062762E" w:rsidRPr="00C676B0">
        <w:rPr>
          <w:lang w:val="el-GR"/>
        </w:rPr>
        <w:t xml:space="preserve"> σε κάθε κόμβο μεταξύ 8 και 20. </w:t>
      </w:r>
    </w:p>
    <w:p w14:paraId="643C43EA" w14:textId="614AE899" w:rsidR="00C000C7" w:rsidRPr="00BD6540" w:rsidRDefault="0062762E" w:rsidP="00C676B0">
      <w:pPr>
        <w:pStyle w:val="ListParagraph"/>
        <w:numPr>
          <w:ilvl w:val="1"/>
          <w:numId w:val="25"/>
        </w:numPr>
        <w:rPr>
          <w:lang w:val="el-GR"/>
        </w:rPr>
      </w:pPr>
      <w:r w:rsidRPr="00C676B0">
        <w:rPr>
          <w:lang w:val="el-GR"/>
        </w:rPr>
        <w:t>Αν στο τέλος απομένουν λιγότερα από 8 πολύγωνα</w:t>
      </w:r>
      <w:r w:rsidR="00BD6540" w:rsidRPr="00BD6540">
        <w:rPr>
          <w:lang w:val="el-GR"/>
        </w:rPr>
        <w:t>:</w:t>
      </w:r>
    </w:p>
    <w:p w14:paraId="16EC224F" w14:textId="289306AD" w:rsidR="00BD6540" w:rsidRPr="00BD6540" w:rsidRDefault="00BD6540" w:rsidP="00BD6540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</w:pPr>
      <w:r w:rsidRPr="00BD6540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Παίρνουμε τον προηγούμενο κόμβο,</w:t>
      </w:r>
    </w:p>
    <w:p w14:paraId="7BECEEF6" w14:textId="2B73DB23" w:rsidR="00BD6540" w:rsidRPr="00BD6540" w:rsidRDefault="00BD6540" w:rsidP="00BD6540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</w:pPr>
      <w:r w:rsidRPr="00BD6540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Συγχωνεύουμε τα entries του με τα υπόλοιπα πολύγωνα,</w:t>
      </w:r>
    </w:p>
    <w:p w14:paraId="4B985165" w14:textId="16AAA1B6" w:rsidR="00BD6540" w:rsidRPr="00BD6540" w:rsidRDefault="00BD6540" w:rsidP="00BD6540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</w:pPr>
      <w:r w:rsidRPr="00BD6540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Κάνουμε split το σύνολο σε δύο κόμβους με ίσο αριθμό αντικειμένων.</w:t>
      </w:r>
    </w:p>
    <w:p w14:paraId="4E951705" w14:textId="77777777" w:rsidR="00BD6540" w:rsidRPr="00C676B0" w:rsidRDefault="00BD6540" w:rsidP="00BD6540">
      <w:pPr>
        <w:pStyle w:val="ListParagraph"/>
        <w:ind w:left="2970"/>
        <w:rPr>
          <w:lang w:val="el-GR"/>
        </w:rPr>
      </w:pPr>
    </w:p>
    <w:p w14:paraId="7A1FD25C" w14:textId="20B9A718" w:rsidR="0051371F" w:rsidRPr="00C000C7" w:rsidRDefault="0051371F" w:rsidP="00650F71">
      <w:pPr>
        <w:pStyle w:val="ListParagraph"/>
        <w:numPr>
          <w:ilvl w:val="0"/>
          <w:numId w:val="25"/>
        </w:numPr>
        <w:rPr>
          <w:lang w:val="el-GR"/>
        </w:rPr>
      </w:pPr>
      <w:r w:rsidRPr="0067221A">
        <w:rPr>
          <w:b/>
          <w:bCs/>
          <w:lang w:val="el-GR"/>
        </w:rPr>
        <w:t>Δημιουργία Εσωτερικών Κόμβων</w:t>
      </w:r>
      <w:r w:rsidRPr="0067221A">
        <w:rPr>
          <w:lang w:val="el-GR"/>
        </w:rPr>
        <w:t xml:space="preserve"> (Bottom-Up)</w:t>
      </w:r>
    </w:p>
    <w:p w14:paraId="25FEF621" w14:textId="77777777" w:rsidR="00C676B0" w:rsidRDefault="0062762E" w:rsidP="00C676B0">
      <w:pPr>
        <w:pStyle w:val="ListParagraph"/>
        <w:numPr>
          <w:ilvl w:val="1"/>
          <w:numId w:val="25"/>
        </w:numPr>
        <w:rPr>
          <w:lang w:val="el-GR"/>
        </w:rPr>
      </w:pPr>
      <w:r w:rsidRPr="0062762E">
        <w:rPr>
          <w:lang w:val="el-GR"/>
        </w:rPr>
        <w:t xml:space="preserve">Αφού κατασκευαστούν τα φύλλα, δημιουργούνται αναδρομικά επίπεδα εσωτερικών κόμβων που περιέχουν </w:t>
      </w:r>
      <w:r w:rsidRPr="0062762E">
        <w:t>MBRs</w:t>
      </w:r>
      <w:r w:rsidRPr="0062762E">
        <w:rPr>
          <w:lang w:val="el-GR"/>
        </w:rPr>
        <w:t xml:space="preserve"> και αναφορές σε κόμβους</w:t>
      </w:r>
      <w:r w:rsidR="00C35497" w:rsidRPr="00C35497">
        <w:rPr>
          <w:lang w:val="el-GR"/>
        </w:rPr>
        <w:t xml:space="preserve"> </w:t>
      </w:r>
      <w:r w:rsidR="00C35497">
        <w:rPr>
          <w:lang w:val="el-GR"/>
        </w:rPr>
        <w:t>παιδιά</w:t>
      </w:r>
      <w:r w:rsidR="002D7274">
        <w:rPr>
          <w:lang w:val="el-GR"/>
        </w:rPr>
        <w:t xml:space="preserve"> (και όχι πολύγωνα)</w:t>
      </w:r>
      <w:r w:rsidRPr="0062762E">
        <w:rPr>
          <w:lang w:val="el-GR"/>
        </w:rPr>
        <w:t xml:space="preserve">. </w:t>
      </w:r>
    </w:p>
    <w:p w14:paraId="2B5C8C30" w14:textId="77777777" w:rsidR="00C676B0" w:rsidRDefault="0062762E" w:rsidP="00C676B0">
      <w:pPr>
        <w:pStyle w:val="ListParagraph"/>
        <w:numPr>
          <w:ilvl w:val="1"/>
          <w:numId w:val="25"/>
        </w:numPr>
        <w:rPr>
          <w:lang w:val="el-GR"/>
        </w:rPr>
      </w:pPr>
      <w:r w:rsidRPr="0062762E">
        <w:rPr>
          <w:lang w:val="el-GR"/>
        </w:rPr>
        <w:lastRenderedPageBreak/>
        <w:t xml:space="preserve">Η κατασκευή συνεχίζεται ομαδοποιώντας μέχρι 20 κόμβους τη φορά, υπολογίζοντας τα ενοποιημένα </w:t>
      </w:r>
      <w:r w:rsidRPr="0062762E">
        <w:t>MBRs</w:t>
      </w:r>
      <w:r w:rsidRPr="0062762E">
        <w:rPr>
          <w:lang w:val="el-GR"/>
        </w:rPr>
        <w:t xml:space="preserve"> και σχηματίζοντας αντίστοιχους εσωτερικούς κόμβους.</w:t>
      </w:r>
    </w:p>
    <w:p w14:paraId="4EC5C50C" w14:textId="180690B7" w:rsidR="00BD6540" w:rsidRPr="00BD6540" w:rsidRDefault="00BD6540" w:rsidP="00BD6540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</w:pPr>
      <w:r w:rsidRPr="00BD6540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 xml:space="preserve">Αν απομείνουν λιγότεροι από </w:t>
      </w:r>
      <w:r w:rsidRPr="00BD6540">
        <w:rPr>
          <w:rFonts w:eastAsia="Times New Roman" w:cs="Courier New"/>
          <w:lang w:val="el-GR" w:eastAsia="el-GR"/>
        </w:rPr>
        <w:t>8</w:t>
      </w:r>
      <w:r>
        <w:rPr>
          <w:rFonts w:eastAsia="Times New Roman" w:cs="Courier New"/>
          <w:sz w:val="20"/>
          <w:szCs w:val="20"/>
          <w:lang w:val="el-GR" w:eastAsia="el-GR"/>
        </w:rPr>
        <w:t xml:space="preserve"> </w:t>
      </w:r>
      <w:r w:rsidRPr="00BD6540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κόμβοι και υπάρχει προηγούμενος:</w:t>
      </w:r>
    </w:p>
    <w:p w14:paraId="14254CC8" w14:textId="77777777" w:rsidR="00BD6540" w:rsidRPr="00BD6540" w:rsidRDefault="00BD6540" w:rsidP="00BD65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</w:pPr>
      <w:r w:rsidRPr="00BD6540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 xml:space="preserve">Παίρνουμε τον προηγούμενο κόμβο από το </w:t>
      </w:r>
      <w:r w:rsidRPr="00BD6540">
        <w:rPr>
          <w:rFonts w:ascii="Courier New" w:eastAsia="Times New Roman" w:hAnsi="Courier New" w:cs="Courier New"/>
          <w:sz w:val="20"/>
          <w:szCs w:val="20"/>
          <w:lang w:val="el-GR" w:eastAsia="el-GR"/>
        </w:rPr>
        <w:t>nextLevel</w:t>
      </w:r>
      <w:r w:rsidRPr="00BD6540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,</w:t>
      </w:r>
    </w:p>
    <w:p w14:paraId="2EF58E05" w14:textId="02B49490" w:rsidR="00BD6540" w:rsidRPr="00BD6540" w:rsidRDefault="00BD6540" w:rsidP="00BD65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</w:pPr>
      <w:r w:rsidRPr="00BD6540">
        <w:rPr>
          <w:rFonts w:ascii="Times New Roman" w:eastAsia="Times New Roman" w:hAnsi="Times New Roman" w:cs="Times New Roman"/>
          <w:sz w:val="24"/>
          <w:szCs w:val="24"/>
          <w:lang w:val="el-GR" w:eastAsia="el-GR"/>
        </w:rPr>
        <w:t>Συγχωνεύουμε όλα τα entries και τα μοιράζουμε σε δύο νέους κόμβους.</w:t>
      </w:r>
    </w:p>
    <w:p w14:paraId="67CBE861" w14:textId="7CB13B45" w:rsidR="009550B3" w:rsidRPr="0062762E" w:rsidRDefault="0062762E" w:rsidP="00C676B0">
      <w:pPr>
        <w:pStyle w:val="ListParagraph"/>
        <w:numPr>
          <w:ilvl w:val="1"/>
          <w:numId w:val="25"/>
        </w:numPr>
        <w:rPr>
          <w:lang w:val="el-GR"/>
        </w:rPr>
      </w:pPr>
      <w:r w:rsidRPr="0062762E">
        <w:rPr>
          <w:lang w:val="el-GR"/>
        </w:rPr>
        <w:t>Η διαδικασία επαναλαμβάνεται μέχρι να παραμείνει ένας και μοναδικός ριζικός κόμβος.</w:t>
      </w:r>
    </w:p>
    <w:p w14:paraId="696CF66D" w14:textId="0D4BFDB7" w:rsidR="0051371F" w:rsidRPr="0067221A" w:rsidRDefault="0051371F" w:rsidP="00650F71">
      <w:pPr>
        <w:pStyle w:val="ListParagraph"/>
        <w:numPr>
          <w:ilvl w:val="0"/>
          <w:numId w:val="22"/>
        </w:numPr>
        <w:rPr>
          <w:lang w:val="el-GR"/>
        </w:rPr>
      </w:pPr>
      <w:r w:rsidRPr="0067221A">
        <w:rPr>
          <w:b/>
          <w:bCs/>
          <w:lang w:val="el-GR"/>
        </w:rPr>
        <w:t>Ολοκλήρωση και Εκτύπωση</w:t>
      </w:r>
    </w:p>
    <w:p w14:paraId="1436AAF6" w14:textId="343240ED" w:rsidR="0051371F" w:rsidRPr="0067221A" w:rsidRDefault="005D1C44" w:rsidP="007B6156">
      <w:pPr>
        <w:pStyle w:val="ListParagraph"/>
        <w:ind w:left="1440"/>
        <w:rPr>
          <w:lang w:val="el-GR"/>
        </w:rPr>
      </w:pPr>
      <w:r>
        <w:rPr>
          <w:lang w:val="el-GR"/>
        </w:rPr>
        <w:t>Τ</w:t>
      </w:r>
      <w:r w:rsidR="0062762E" w:rsidRPr="0062762E">
        <w:rPr>
          <w:lang w:val="el-GR"/>
        </w:rPr>
        <w:t xml:space="preserve">ο τελευταίο επίπεδο (που περιέχει τη ρίζα) προστίθεται στο </w:t>
      </w:r>
      <w:proofErr w:type="spellStart"/>
      <w:r w:rsidR="0062762E" w:rsidRPr="0062762E">
        <w:t>levelCount</w:t>
      </w:r>
      <w:proofErr w:type="spellEnd"/>
      <w:r w:rsidR="0062762E" w:rsidRPr="0062762E">
        <w:rPr>
          <w:lang w:val="el-GR"/>
        </w:rPr>
        <w:t xml:space="preserve"> και όλοι οι κόμβοι του επιπέδου αυτού αποθηκεύονται στη λίστα </w:t>
      </w:r>
      <w:proofErr w:type="spellStart"/>
      <w:r w:rsidR="0062762E" w:rsidRPr="0062762E">
        <w:t>allNodes</w:t>
      </w:r>
      <w:proofErr w:type="spellEnd"/>
      <w:r w:rsidR="0051371F" w:rsidRPr="0067221A">
        <w:rPr>
          <w:lang w:val="el-GR"/>
        </w:rPr>
        <w:t>.</w:t>
      </w:r>
    </w:p>
    <w:p w14:paraId="10496068" w14:textId="77777777" w:rsidR="0051371F" w:rsidRPr="0067221A" w:rsidRDefault="0051371F" w:rsidP="005D1C44">
      <w:pPr>
        <w:pStyle w:val="ListParagraph"/>
        <w:numPr>
          <w:ilvl w:val="0"/>
          <w:numId w:val="36"/>
        </w:numPr>
        <w:rPr>
          <w:lang w:val="el-GR"/>
        </w:rPr>
      </w:pPr>
      <w:r w:rsidRPr="0067221A">
        <w:rPr>
          <w:lang w:val="el-GR"/>
        </w:rPr>
        <w:t>Εκτύπωση του αριθμού κόμβων ανά επίπεδο.</w:t>
      </w:r>
    </w:p>
    <w:p w14:paraId="51E36D7B" w14:textId="04C03FFE" w:rsidR="0051371F" w:rsidRPr="0067221A" w:rsidRDefault="005D1C44" w:rsidP="005D1C44">
      <w:pPr>
        <w:pStyle w:val="ListParagraph"/>
        <w:numPr>
          <w:ilvl w:val="0"/>
          <w:numId w:val="36"/>
        </w:numPr>
        <w:rPr>
          <w:lang w:val="el-GR"/>
        </w:rPr>
      </w:pPr>
      <w:r>
        <w:rPr>
          <w:lang w:val="el-GR"/>
        </w:rPr>
        <w:t>Εξαγωγή</w:t>
      </w:r>
      <w:r w:rsidR="0051371F" w:rsidRPr="0067221A">
        <w:rPr>
          <w:lang w:val="el-GR"/>
        </w:rPr>
        <w:t>του R-tree στο αρχείο Rtree.txt με τη μορφή:</w:t>
      </w:r>
      <w:r w:rsidR="00650F71" w:rsidRPr="0067221A">
        <w:rPr>
          <w:lang w:val="el-GR"/>
        </w:rPr>
        <w:t xml:space="preserve"> σε [</w:t>
      </w:r>
      <w:proofErr w:type="spellStart"/>
      <w:r w:rsidR="00650F71" w:rsidRPr="0067221A">
        <w:t>isnonleaf</w:t>
      </w:r>
      <w:proofErr w:type="spellEnd"/>
      <w:r w:rsidR="00650F71" w:rsidRPr="0067221A">
        <w:rPr>
          <w:lang w:val="el-GR"/>
        </w:rPr>
        <w:t xml:space="preserve">, </w:t>
      </w:r>
      <w:r w:rsidR="00650F71" w:rsidRPr="0067221A">
        <w:t>node</w:t>
      </w:r>
      <w:r w:rsidR="00650F71" w:rsidRPr="0067221A">
        <w:rPr>
          <w:lang w:val="el-GR"/>
        </w:rPr>
        <w:t>-</w:t>
      </w:r>
      <w:r w:rsidR="00650F71" w:rsidRPr="0067221A">
        <w:t>id</w:t>
      </w:r>
      <w:r w:rsidR="00650F71" w:rsidRPr="0067221A">
        <w:rPr>
          <w:lang w:val="el-GR"/>
        </w:rPr>
        <w:t>, [[</w:t>
      </w:r>
      <w:r w:rsidR="00650F71" w:rsidRPr="0067221A">
        <w:t>id</w:t>
      </w:r>
      <w:r w:rsidR="00650F71" w:rsidRPr="0067221A">
        <w:rPr>
          <w:lang w:val="el-GR"/>
        </w:rPr>
        <w:t xml:space="preserve">1, </w:t>
      </w:r>
      <w:r w:rsidR="00650F71" w:rsidRPr="0067221A">
        <w:t>MBR</w:t>
      </w:r>
      <w:r w:rsidR="00650F71" w:rsidRPr="0067221A">
        <w:rPr>
          <w:lang w:val="el-GR"/>
        </w:rPr>
        <w:t>1], [</w:t>
      </w:r>
      <w:r w:rsidR="00650F71" w:rsidRPr="0067221A">
        <w:t>id</w:t>
      </w:r>
      <w:r w:rsidR="00650F71" w:rsidRPr="0067221A">
        <w:rPr>
          <w:lang w:val="el-GR"/>
        </w:rPr>
        <w:t xml:space="preserve">2, </w:t>
      </w:r>
      <w:r w:rsidR="00650F71" w:rsidRPr="0067221A">
        <w:t>MBR</w:t>
      </w:r>
      <w:r w:rsidR="00650F71" w:rsidRPr="0067221A">
        <w:rPr>
          <w:lang w:val="el-GR"/>
        </w:rPr>
        <w:t>2], …, [</w:t>
      </w:r>
      <w:proofErr w:type="spellStart"/>
      <w:r w:rsidR="00650F71" w:rsidRPr="0067221A">
        <w:t>idn</w:t>
      </w:r>
      <w:proofErr w:type="spellEnd"/>
      <w:r w:rsidR="00650F71" w:rsidRPr="0067221A">
        <w:rPr>
          <w:lang w:val="el-GR"/>
        </w:rPr>
        <w:t xml:space="preserve">, </w:t>
      </w:r>
      <w:proofErr w:type="spellStart"/>
      <w:r w:rsidR="00650F71" w:rsidRPr="0067221A">
        <w:t>MBRn</w:t>
      </w:r>
      <w:proofErr w:type="spellEnd"/>
      <w:r w:rsidR="00650F71" w:rsidRPr="0067221A">
        <w:rPr>
          <w:lang w:val="el-GR"/>
        </w:rPr>
        <w:t>]]].</w:t>
      </w:r>
    </w:p>
    <w:p w14:paraId="081DD5EC" w14:textId="77777777" w:rsidR="007C66CE" w:rsidRPr="0067221A" w:rsidRDefault="007C66CE" w:rsidP="007C66CE">
      <w:pPr>
        <w:pStyle w:val="ListParagraph"/>
        <w:rPr>
          <w:lang w:val="el-GR"/>
        </w:rPr>
      </w:pPr>
    </w:p>
    <w:p w14:paraId="3CAD3C8E" w14:textId="77777777" w:rsidR="00C35497" w:rsidRPr="00370A8B" w:rsidRDefault="00175367">
      <w:pPr>
        <w:pStyle w:val="Heading1"/>
        <w:rPr>
          <w:lang w:val="el-GR"/>
        </w:rPr>
      </w:pPr>
      <w:r w:rsidRPr="0067221A">
        <w:rPr>
          <w:rFonts w:asciiTheme="minorHAnsi" w:hAnsiTheme="minorHAnsi"/>
          <w:lang w:val="el-GR"/>
        </w:rPr>
        <w:t>Μέρος 2 – Ερωτήσεις Εύρους (</w:t>
      </w:r>
      <w:proofErr w:type="spellStart"/>
      <w:r w:rsidRPr="0067221A">
        <w:rPr>
          <w:rFonts w:asciiTheme="minorHAnsi" w:hAnsiTheme="minorHAnsi"/>
        </w:rPr>
        <w:t>RangeQuery</w:t>
      </w:r>
      <w:proofErr w:type="spellEnd"/>
      <w:r w:rsidRPr="0067221A">
        <w:rPr>
          <w:rFonts w:asciiTheme="minorHAnsi" w:hAnsiTheme="minorHAnsi"/>
          <w:lang w:val="el-GR"/>
        </w:rPr>
        <w:t>.</w:t>
      </w:r>
      <w:r w:rsidRPr="0067221A">
        <w:rPr>
          <w:rFonts w:asciiTheme="minorHAnsi" w:hAnsiTheme="minorHAnsi"/>
        </w:rPr>
        <w:t>java</w:t>
      </w:r>
      <w:r w:rsidRPr="0067221A">
        <w:rPr>
          <w:rFonts w:asciiTheme="minorHAnsi" w:hAnsiTheme="minorHAnsi"/>
          <w:lang w:val="el-GR"/>
        </w:rPr>
        <w:t>)</w:t>
      </w:r>
      <w:r w:rsidR="00C35497" w:rsidRPr="00C35497">
        <w:rPr>
          <w:lang w:val="el-GR"/>
        </w:rPr>
        <w:t xml:space="preserve"> </w:t>
      </w:r>
    </w:p>
    <w:p w14:paraId="29E48761" w14:textId="484C92EC" w:rsidR="0099179B" w:rsidRPr="00C35497" w:rsidRDefault="00C35497">
      <w:pPr>
        <w:pStyle w:val="Heading1"/>
        <w:rPr>
          <w:rFonts w:asciiTheme="minorHAnsi" w:hAnsiTheme="minorHAnsi"/>
          <w:b w:val="0"/>
          <w:bCs w:val="0"/>
          <w:sz w:val="22"/>
          <w:szCs w:val="22"/>
        </w:rPr>
      </w:pPr>
      <w:r w:rsidRPr="00C35497">
        <w:rPr>
          <w:rFonts w:asciiTheme="minorHAnsi" w:hAnsiTheme="minorHAnsi"/>
          <w:b w:val="0"/>
          <w:bCs w:val="0"/>
          <w:sz w:val="22"/>
          <w:szCs w:val="22"/>
        </w:rPr>
        <w:t xml:space="preserve">Usage: java </w:t>
      </w:r>
      <w:proofErr w:type="spellStart"/>
      <w:r w:rsidRPr="00C35497">
        <w:rPr>
          <w:rFonts w:asciiTheme="minorHAnsi" w:hAnsiTheme="minorHAnsi"/>
          <w:b w:val="0"/>
          <w:bCs w:val="0"/>
          <w:sz w:val="22"/>
          <w:szCs w:val="22"/>
        </w:rPr>
        <w:t>RangeQuery</w:t>
      </w:r>
      <w:proofErr w:type="spellEnd"/>
      <w:r w:rsidRPr="00C35497">
        <w:rPr>
          <w:rFonts w:asciiTheme="minorHAnsi" w:hAnsiTheme="minorHAnsi"/>
          <w:b w:val="0"/>
          <w:bCs w:val="0"/>
          <w:sz w:val="22"/>
          <w:szCs w:val="22"/>
        </w:rPr>
        <w:t xml:space="preserve"> Rtree.txt Rqueries.txt</w:t>
      </w:r>
    </w:p>
    <w:p w14:paraId="6A69B29F" w14:textId="02051F46" w:rsidR="003262DF" w:rsidRPr="0067221A" w:rsidRDefault="00175367">
      <w:pPr>
        <w:rPr>
          <w:lang w:val="el-GR"/>
        </w:rPr>
      </w:pPr>
      <w:r w:rsidRPr="0067221A">
        <w:rPr>
          <w:lang w:val="el-GR"/>
        </w:rPr>
        <w:t xml:space="preserve">Το δεύτερο μέρος επικεντρώνεται στην επεξεργασία ερωτημάτων εύρους. Το πρόγραμμα διαβάζει το </w:t>
      </w:r>
      <w:proofErr w:type="spellStart"/>
      <w:r w:rsidRPr="0067221A">
        <w:t>Rtree</w:t>
      </w:r>
      <w:proofErr w:type="spellEnd"/>
      <w:r w:rsidRPr="0067221A">
        <w:rPr>
          <w:lang w:val="el-GR"/>
        </w:rPr>
        <w:t>.</w:t>
      </w:r>
      <w:r w:rsidRPr="0067221A">
        <w:t>txt</w:t>
      </w:r>
      <w:r w:rsidRPr="0067221A">
        <w:rPr>
          <w:lang w:val="el-GR"/>
        </w:rPr>
        <w:t xml:space="preserve"> και το ανασυνθέτει στη μνήμη. Έπειτα, διαβάζει τ</w:t>
      </w:r>
      <w:r w:rsidR="00515200" w:rsidRPr="0067221A">
        <w:rPr>
          <w:lang w:val="el-GR"/>
        </w:rPr>
        <w:t>α</w:t>
      </w:r>
      <w:r w:rsidRPr="0067221A">
        <w:rPr>
          <w:lang w:val="el-GR"/>
        </w:rPr>
        <w:t xml:space="preserve"> ερωτή</w:t>
      </w:r>
      <w:r w:rsidR="00515200" w:rsidRPr="0067221A">
        <w:rPr>
          <w:lang w:val="el-GR"/>
        </w:rPr>
        <w:t xml:space="preserve">ματα </w:t>
      </w:r>
      <w:r w:rsidRPr="0067221A">
        <w:rPr>
          <w:lang w:val="el-GR"/>
        </w:rPr>
        <w:t xml:space="preserve">από το </w:t>
      </w:r>
      <w:proofErr w:type="spellStart"/>
      <w:r w:rsidRPr="0067221A">
        <w:t>Rqueries</w:t>
      </w:r>
      <w:proofErr w:type="spellEnd"/>
      <w:r w:rsidRPr="0067221A">
        <w:rPr>
          <w:lang w:val="el-GR"/>
        </w:rPr>
        <w:t>.</w:t>
      </w:r>
      <w:r w:rsidRPr="0067221A">
        <w:t>txt</w:t>
      </w:r>
      <w:r w:rsidRPr="0067221A">
        <w:rPr>
          <w:lang w:val="el-GR"/>
        </w:rPr>
        <w:t>.</w:t>
      </w:r>
    </w:p>
    <w:p w14:paraId="4196C6A8" w14:textId="420239A1" w:rsidR="003262DF" w:rsidRPr="0067221A" w:rsidRDefault="003262DF" w:rsidP="003262DF">
      <w:pPr>
        <w:pStyle w:val="ListParagraph"/>
        <w:numPr>
          <w:ilvl w:val="0"/>
          <w:numId w:val="25"/>
        </w:numPr>
        <w:rPr>
          <w:b/>
          <w:bCs/>
          <w:lang w:val="el-GR"/>
        </w:rPr>
      </w:pPr>
      <w:proofErr w:type="spellStart"/>
      <w:r w:rsidRPr="0067221A">
        <w:rPr>
          <w:b/>
          <w:bCs/>
        </w:rPr>
        <w:t>Φόρτωση</w:t>
      </w:r>
      <w:proofErr w:type="spellEnd"/>
      <w:r w:rsidRPr="0067221A">
        <w:rPr>
          <w:b/>
          <w:bCs/>
        </w:rPr>
        <w:t xml:space="preserve"> </w:t>
      </w:r>
      <w:proofErr w:type="spellStart"/>
      <w:r w:rsidRPr="0067221A">
        <w:rPr>
          <w:b/>
          <w:bCs/>
        </w:rPr>
        <w:t>του</w:t>
      </w:r>
      <w:proofErr w:type="spellEnd"/>
      <w:r w:rsidRPr="0067221A">
        <w:rPr>
          <w:b/>
          <w:bCs/>
        </w:rPr>
        <w:t xml:space="preserve"> R-tree</w:t>
      </w:r>
    </w:p>
    <w:p w14:paraId="2162A837" w14:textId="2786BFC7" w:rsidR="003262DF" w:rsidRPr="002554B4" w:rsidRDefault="003262DF" w:rsidP="002554B4">
      <w:pPr>
        <w:pStyle w:val="ListParagraph"/>
        <w:numPr>
          <w:ilvl w:val="1"/>
          <w:numId w:val="25"/>
        </w:numPr>
        <w:rPr>
          <w:lang w:val="el-GR"/>
        </w:rPr>
      </w:pPr>
      <w:r w:rsidRPr="002554B4">
        <w:rPr>
          <w:lang w:val="el-GR"/>
        </w:rPr>
        <w:t xml:space="preserve">Το </w:t>
      </w:r>
      <w:proofErr w:type="spellStart"/>
      <w:r w:rsidRPr="0067221A">
        <w:t>Rtree</w:t>
      </w:r>
      <w:proofErr w:type="spellEnd"/>
      <w:r w:rsidRPr="002554B4">
        <w:rPr>
          <w:lang w:val="el-GR"/>
        </w:rPr>
        <w:t>.</w:t>
      </w:r>
      <w:r w:rsidRPr="0067221A">
        <w:t>txt</w:t>
      </w:r>
      <w:r w:rsidRPr="002554B4">
        <w:rPr>
          <w:lang w:val="el-GR"/>
        </w:rPr>
        <w:t xml:space="preserve"> διαβάζεται και κατασκευάζεται ένας </w:t>
      </w:r>
      <w:r w:rsidRPr="0067221A">
        <w:t>in</w:t>
      </w:r>
      <w:r w:rsidRPr="002554B4">
        <w:rPr>
          <w:lang w:val="el-GR"/>
        </w:rPr>
        <w:t>-</w:t>
      </w:r>
      <w:r w:rsidRPr="0067221A">
        <w:t>memory</w:t>
      </w:r>
      <w:r w:rsidRPr="002554B4">
        <w:rPr>
          <w:lang w:val="el-GR"/>
        </w:rPr>
        <w:t xml:space="preserve"> χάρτης</w:t>
      </w:r>
      <w:r w:rsidR="00370A8B" w:rsidRPr="00370A8B">
        <w:rPr>
          <w:lang w:val="el-GR"/>
        </w:rPr>
        <w:t>,</w:t>
      </w:r>
      <w:r w:rsidRPr="002554B4">
        <w:rPr>
          <w:lang w:val="el-GR"/>
        </w:rPr>
        <w:t xml:space="preserve"> όπου το </w:t>
      </w:r>
      <w:proofErr w:type="spellStart"/>
      <w:r w:rsidRPr="0067221A">
        <w:t>nodeId</w:t>
      </w:r>
      <w:proofErr w:type="spellEnd"/>
      <w:r w:rsidRPr="002554B4">
        <w:rPr>
          <w:lang w:val="el-GR"/>
        </w:rPr>
        <w:t xml:space="preserve"> δείχνει στον αντίστοιχο κόμβο.</w:t>
      </w:r>
    </w:p>
    <w:p w14:paraId="3A68D2FB" w14:textId="1D4E3F19" w:rsidR="003262DF" w:rsidRPr="0067221A" w:rsidRDefault="003262DF" w:rsidP="003262DF">
      <w:pPr>
        <w:pStyle w:val="ListParagraph"/>
        <w:numPr>
          <w:ilvl w:val="0"/>
          <w:numId w:val="25"/>
        </w:numPr>
        <w:rPr>
          <w:b/>
          <w:bCs/>
          <w:lang w:val="el-GR"/>
        </w:rPr>
      </w:pPr>
      <w:r w:rsidRPr="0067221A">
        <w:rPr>
          <w:b/>
          <w:bCs/>
          <w:lang w:val="el-GR"/>
        </w:rPr>
        <w:t>Εντοπισμός Ρίζας</w:t>
      </w:r>
    </w:p>
    <w:p w14:paraId="58B57B8E" w14:textId="2C4F595E" w:rsidR="003262DF" w:rsidRPr="0067221A" w:rsidRDefault="003262DF" w:rsidP="002554B4">
      <w:pPr>
        <w:pStyle w:val="ListParagraph"/>
        <w:numPr>
          <w:ilvl w:val="1"/>
          <w:numId w:val="25"/>
        </w:numPr>
        <w:rPr>
          <w:lang w:val="el-GR"/>
        </w:rPr>
      </w:pPr>
      <w:r w:rsidRPr="0067221A">
        <w:rPr>
          <w:lang w:val="el-GR"/>
        </w:rPr>
        <w:t xml:space="preserve">Η ρίζα θεωρείται ο κόμβος με το μεγαλύτερο </w:t>
      </w:r>
      <w:proofErr w:type="spellStart"/>
      <w:r w:rsidRPr="0067221A">
        <w:t>nodeId</w:t>
      </w:r>
      <w:proofErr w:type="spellEnd"/>
      <w:r w:rsidRPr="0067221A">
        <w:rPr>
          <w:lang w:val="el-GR"/>
        </w:rPr>
        <w:t>.</w:t>
      </w:r>
    </w:p>
    <w:p w14:paraId="1CAB39C6" w14:textId="6097F2FC" w:rsidR="003262DF" w:rsidRPr="0067221A" w:rsidRDefault="003262DF" w:rsidP="003262DF">
      <w:pPr>
        <w:pStyle w:val="ListParagraph"/>
        <w:numPr>
          <w:ilvl w:val="0"/>
          <w:numId w:val="25"/>
        </w:numPr>
        <w:rPr>
          <w:b/>
          <w:bCs/>
          <w:lang w:val="el-GR"/>
        </w:rPr>
      </w:pPr>
      <w:proofErr w:type="spellStart"/>
      <w:r w:rsidRPr="0067221A">
        <w:rPr>
          <w:b/>
          <w:bCs/>
        </w:rPr>
        <w:t>Ανάγνωση</w:t>
      </w:r>
      <w:proofErr w:type="spellEnd"/>
      <w:r w:rsidRPr="0067221A">
        <w:rPr>
          <w:b/>
          <w:bCs/>
        </w:rPr>
        <w:t xml:space="preserve"> </w:t>
      </w:r>
      <w:proofErr w:type="spellStart"/>
      <w:r w:rsidRPr="0067221A">
        <w:rPr>
          <w:b/>
          <w:bCs/>
        </w:rPr>
        <w:t>Ερωτημάτων</w:t>
      </w:r>
      <w:proofErr w:type="spellEnd"/>
    </w:p>
    <w:p w14:paraId="4763DA3C" w14:textId="77777777" w:rsidR="00E54EB9" w:rsidRPr="002554B4" w:rsidRDefault="00E54EB9" w:rsidP="002554B4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l-GR" w:eastAsia="el-GR"/>
        </w:rPr>
      </w:pPr>
      <w:r w:rsidRPr="002554B4">
        <w:rPr>
          <w:rFonts w:eastAsia="Times New Roman" w:cs="Times New Roman"/>
          <w:sz w:val="24"/>
          <w:szCs w:val="24"/>
          <w:lang w:val="el-GR" w:eastAsia="el-GR"/>
        </w:rPr>
        <w:t xml:space="preserve">Το </w:t>
      </w:r>
      <w:r w:rsidRPr="002554B4">
        <w:rPr>
          <w:rFonts w:eastAsia="Times New Roman" w:cs="Courier New"/>
          <w:sz w:val="24"/>
          <w:szCs w:val="24"/>
          <w:lang w:val="el-GR" w:eastAsia="el-GR"/>
        </w:rPr>
        <w:t>Rqueries.txt</w:t>
      </w:r>
      <w:r w:rsidRPr="002554B4">
        <w:rPr>
          <w:rFonts w:eastAsia="Times New Roman" w:cs="Times New Roman"/>
          <w:sz w:val="24"/>
          <w:szCs w:val="24"/>
          <w:lang w:val="el-GR" w:eastAsia="el-GR"/>
        </w:rPr>
        <w:t xml:space="preserve"> περιέχει ορθογώνια ερωτήματα με τέσσερις συντεταγμένες: </w:t>
      </w:r>
      <w:r w:rsidRPr="002554B4">
        <w:rPr>
          <w:rFonts w:eastAsia="Times New Roman" w:cs="Courier New"/>
          <w:sz w:val="24"/>
          <w:szCs w:val="24"/>
          <w:lang w:val="el-GR" w:eastAsia="el-GR"/>
        </w:rPr>
        <w:t>xMin yMin xMax yMax</w:t>
      </w:r>
      <w:r w:rsidRPr="002554B4">
        <w:rPr>
          <w:rFonts w:eastAsia="Times New Roman" w:cs="Times New Roman"/>
          <w:sz w:val="24"/>
          <w:szCs w:val="24"/>
          <w:lang w:val="el-GR" w:eastAsia="el-GR"/>
        </w:rPr>
        <w:t>.</w:t>
      </w:r>
    </w:p>
    <w:p w14:paraId="6F6ACF1F" w14:textId="5C808585" w:rsidR="003262DF" w:rsidRPr="002554B4" w:rsidRDefault="00E54EB9" w:rsidP="002554B4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l-GR" w:eastAsia="el-GR"/>
        </w:rPr>
      </w:pPr>
      <w:r w:rsidRPr="002554B4">
        <w:rPr>
          <w:rFonts w:eastAsia="Times New Roman" w:cs="Times New Roman"/>
          <w:sz w:val="24"/>
          <w:szCs w:val="24"/>
          <w:lang w:val="el-GR" w:eastAsia="el-GR"/>
        </w:rPr>
        <w:t xml:space="preserve">Για κάθε γραμμή δημιουργείται ένα query </w:t>
      </w:r>
      <w:r w:rsidRPr="002554B4">
        <w:rPr>
          <w:rFonts w:eastAsia="Times New Roman" w:cs="Courier New"/>
          <w:sz w:val="20"/>
          <w:szCs w:val="20"/>
          <w:lang w:val="el-GR" w:eastAsia="el-GR"/>
        </w:rPr>
        <w:t>MBR</w:t>
      </w:r>
      <w:r w:rsidRPr="002554B4">
        <w:rPr>
          <w:rFonts w:eastAsia="Times New Roman" w:cs="Times New Roman"/>
          <w:sz w:val="24"/>
          <w:szCs w:val="24"/>
          <w:lang w:val="el-GR" w:eastAsia="el-GR"/>
        </w:rPr>
        <w:t>.</w:t>
      </w:r>
    </w:p>
    <w:p w14:paraId="367E0387" w14:textId="070310F3" w:rsidR="00E54EB9" w:rsidRPr="0067221A" w:rsidRDefault="003262DF" w:rsidP="00E54EB9">
      <w:pPr>
        <w:pStyle w:val="ListParagraph"/>
        <w:numPr>
          <w:ilvl w:val="0"/>
          <w:numId w:val="25"/>
        </w:numPr>
        <w:rPr>
          <w:b/>
          <w:bCs/>
          <w:lang w:val="el-GR"/>
        </w:rPr>
      </w:pPr>
      <w:proofErr w:type="spellStart"/>
      <w:r w:rsidRPr="0067221A">
        <w:rPr>
          <w:b/>
          <w:bCs/>
        </w:rPr>
        <w:t>Εκτέλεση</w:t>
      </w:r>
      <w:proofErr w:type="spellEnd"/>
      <w:r w:rsidRPr="0067221A">
        <w:rPr>
          <w:b/>
          <w:bCs/>
        </w:rPr>
        <w:t xml:space="preserve"> Range Search</w:t>
      </w:r>
    </w:p>
    <w:p w14:paraId="1B5A11BC" w14:textId="77777777" w:rsidR="00E54EB9" w:rsidRPr="002554B4" w:rsidRDefault="00E54EB9" w:rsidP="002554B4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l-GR" w:eastAsia="el-GR"/>
        </w:rPr>
      </w:pPr>
      <w:r w:rsidRPr="002554B4">
        <w:rPr>
          <w:rFonts w:eastAsia="Times New Roman" w:cs="Times New Roman"/>
          <w:sz w:val="24"/>
          <w:szCs w:val="24"/>
          <w:lang w:val="el-GR" w:eastAsia="el-GR"/>
        </w:rPr>
        <w:t>Ξεκινώντας από τη ρίζα, για κάθε κόμβο:</w:t>
      </w:r>
    </w:p>
    <w:p w14:paraId="69671BE8" w14:textId="77777777" w:rsidR="00E54EB9" w:rsidRPr="002554B4" w:rsidRDefault="00E54EB9" w:rsidP="002554B4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l-GR" w:eastAsia="el-GR"/>
        </w:rPr>
      </w:pPr>
      <w:r w:rsidRPr="002554B4">
        <w:rPr>
          <w:rFonts w:eastAsia="Times New Roman" w:cs="Times New Roman"/>
          <w:sz w:val="24"/>
          <w:szCs w:val="24"/>
          <w:lang w:val="el-GR" w:eastAsia="el-GR"/>
        </w:rPr>
        <w:t>Αν το MBR ενός entry τέμνει το ερώτημα:</w:t>
      </w:r>
    </w:p>
    <w:p w14:paraId="33A67F7B" w14:textId="0C593CED" w:rsidR="00E54EB9" w:rsidRPr="0067221A" w:rsidRDefault="00E54EB9" w:rsidP="00E54EB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l-GR" w:eastAsia="el-GR"/>
        </w:rPr>
      </w:pPr>
      <w:r w:rsidRPr="0067221A">
        <w:rPr>
          <w:rFonts w:eastAsia="Times New Roman" w:cs="Times New Roman"/>
          <w:sz w:val="24"/>
          <w:szCs w:val="24"/>
          <w:lang w:val="el-GR" w:eastAsia="el-GR"/>
        </w:rPr>
        <w:t>Αν είναι εσωτερικός κόμβος, κατεβαίνει στα παιδιά.</w:t>
      </w:r>
    </w:p>
    <w:p w14:paraId="3E7D1BDA" w14:textId="7E200BF4" w:rsidR="00E54EB9" w:rsidRDefault="00E54EB9" w:rsidP="00E54EB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l-GR" w:eastAsia="el-GR"/>
        </w:rPr>
      </w:pPr>
      <w:r w:rsidRPr="0067221A">
        <w:rPr>
          <w:rFonts w:eastAsia="Times New Roman" w:cs="Times New Roman"/>
          <w:sz w:val="24"/>
          <w:szCs w:val="24"/>
          <w:lang w:val="el-GR" w:eastAsia="el-GR"/>
        </w:rPr>
        <w:t xml:space="preserve">Αν είναι φύλλο,  προσθέτει το </w:t>
      </w:r>
      <w:r w:rsidRPr="0067221A">
        <w:rPr>
          <w:rFonts w:eastAsia="Times New Roman" w:cs="Courier New"/>
          <w:sz w:val="20"/>
          <w:szCs w:val="20"/>
          <w:lang w:eastAsia="el-GR"/>
        </w:rPr>
        <w:t>id</w:t>
      </w:r>
      <w:r w:rsidRPr="0067221A">
        <w:rPr>
          <w:rFonts w:eastAsia="Times New Roman" w:cs="Times New Roman"/>
          <w:sz w:val="24"/>
          <w:szCs w:val="24"/>
          <w:lang w:val="el-GR" w:eastAsia="el-GR"/>
        </w:rPr>
        <w:t xml:space="preserve"> του αντικειμένου στα αποτελέσματα.</w:t>
      </w:r>
    </w:p>
    <w:p w14:paraId="41EE310E" w14:textId="77777777" w:rsidR="00FE328C" w:rsidRPr="002554B4" w:rsidRDefault="00E54EB9" w:rsidP="002554B4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l-GR" w:eastAsia="el-GR"/>
        </w:rPr>
      </w:pPr>
      <w:r w:rsidRPr="002554B4">
        <w:rPr>
          <w:rFonts w:eastAsia="Times New Roman" w:cs="Times New Roman"/>
          <w:sz w:val="24"/>
          <w:szCs w:val="24"/>
          <w:lang w:val="el-GR" w:eastAsia="el-GR"/>
        </w:rPr>
        <w:lastRenderedPageBreak/>
        <w:t>Για κάθε query, εκτυπώνεται το πλήθος και η λίστα IDs που βρέθηκαν σε αύξουσα σειρά και μορφη:</w:t>
      </w:r>
      <w:r w:rsidRPr="002554B4">
        <w:rPr>
          <w:lang w:val="el-GR"/>
        </w:rPr>
        <w:t xml:space="preserve"> </w:t>
      </w:r>
      <w:r w:rsidRPr="002554B4">
        <w:rPr>
          <w:rFonts w:eastAsia="Times New Roman" w:cs="Times New Roman"/>
          <w:sz w:val="24"/>
          <w:szCs w:val="24"/>
          <w:lang w:val="el-GR" w:eastAsia="el-GR"/>
        </w:rPr>
        <w:t>index (count): id1,id2,id3,...</w:t>
      </w:r>
    </w:p>
    <w:p w14:paraId="1B48D414" w14:textId="77777777" w:rsidR="00C35497" w:rsidRPr="002554B4" w:rsidRDefault="00175367" w:rsidP="00FE328C">
      <w:pPr>
        <w:pStyle w:val="Heading1"/>
        <w:rPr>
          <w:lang w:val="el-GR"/>
        </w:rPr>
      </w:pPr>
      <w:r w:rsidRPr="0067221A">
        <w:rPr>
          <w:rFonts w:asciiTheme="minorHAnsi" w:hAnsiTheme="minorHAnsi"/>
          <w:lang w:val="el-GR"/>
        </w:rPr>
        <w:t>Μέρος 3 – Ερωτήσεις Πλησιέστερου Γείτονα (</w:t>
      </w:r>
      <w:proofErr w:type="spellStart"/>
      <w:r w:rsidRPr="0067221A">
        <w:rPr>
          <w:rFonts w:asciiTheme="minorHAnsi" w:hAnsiTheme="minorHAnsi"/>
        </w:rPr>
        <w:t>KNNQuery</w:t>
      </w:r>
      <w:proofErr w:type="spellEnd"/>
      <w:r w:rsidRPr="0067221A">
        <w:rPr>
          <w:rFonts w:asciiTheme="minorHAnsi" w:hAnsiTheme="minorHAnsi"/>
          <w:lang w:val="el-GR"/>
        </w:rPr>
        <w:t>.</w:t>
      </w:r>
      <w:r w:rsidRPr="0067221A">
        <w:rPr>
          <w:rFonts w:asciiTheme="minorHAnsi" w:hAnsiTheme="minorHAnsi"/>
        </w:rPr>
        <w:t>java</w:t>
      </w:r>
      <w:r w:rsidRPr="0067221A">
        <w:rPr>
          <w:rFonts w:asciiTheme="minorHAnsi" w:hAnsiTheme="minorHAnsi"/>
          <w:lang w:val="el-GR"/>
        </w:rPr>
        <w:t>)</w:t>
      </w:r>
      <w:r w:rsidR="00C35497" w:rsidRPr="00C35497">
        <w:rPr>
          <w:lang w:val="el-GR"/>
        </w:rPr>
        <w:t xml:space="preserve"> </w:t>
      </w:r>
    </w:p>
    <w:p w14:paraId="577DA194" w14:textId="43B1E91D" w:rsidR="0099179B" w:rsidRPr="00C35497" w:rsidRDefault="00C35497" w:rsidP="00FE328C">
      <w:pPr>
        <w:pStyle w:val="Heading1"/>
        <w:rPr>
          <w:rFonts w:asciiTheme="minorHAnsi" w:hAnsiTheme="minorHAnsi"/>
          <w:b w:val="0"/>
          <w:bCs w:val="0"/>
          <w:sz w:val="22"/>
          <w:szCs w:val="22"/>
        </w:rPr>
      </w:pPr>
      <w:r w:rsidRPr="00C35497">
        <w:rPr>
          <w:rFonts w:asciiTheme="minorHAnsi" w:hAnsiTheme="minorHAnsi"/>
          <w:b w:val="0"/>
          <w:bCs w:val="0"/>
          <w:sz w:val="22"/>
          <w:szCs w:val="22"/>
        </w:rPr>
        <w:t xml:space="preserve">Usage: java </w:t>
      </w:r>
      <w:proofErr w:type="spellStart"/>
      <w:r w:rsidRPr="00C35497">
        <w:rPr>
          <w:rFonts w:asciiTheme="minorHAnsi" w:hAnsiTheme="minorHAnsi"/>
          <w:b w:val="0"/>
          <w:bCs w:val="0"/>
          <w:sz w:val="22"/>
          <w:szCs w:val="22"/>
        </w:rPr>
        <w:t>KNNQuery</w:t>
      </w:r>
      <w:proofErr w:type="spellEnd"/>
      <w:r w:rsidRPr="00C35497">
        <w:rPr>
          <w:rFonts w:asciiTheme="minorHAnsi" w:hAnsiTheme="minorHAnsi"/>
          <w:b w:val="0"/>
          <w:bCs w:val="0"/>
          <w:sz w:val="22"/>
          <w:szCs w:val="22"/>
        </w:rPr>
        <w:t xml:space="preserve"> Rtree.txt NNqueries.txt k</w:t>
      </w:r>
    </w:p>
    <w:p w14:paraId="0D40447B" w14:textId="4FAD99E3" w:rsidR="00C1150B" w:rsidRPr="00C1150B" w:rsidRDefault="00175367" w:rsidP="00C1150B">
      <w:pPr>
        <w:rPr>
          <w:lang w:val="el-GR"/>
        </w:rPr>
      </w:pPr>
      <w:r w:rsidRPr="00C1150B">
        <w:rPr>
          <w:lang w:val="el-GR"/>
        </w:rPr>
        <w:t xml:space="preserve">Το τρίτο μέρος </w:t>
      </w:r>
      <w:r w:rsidR="00C1150B" w:rsidRPr="00C1150B">
        <w:rPr>
          <w:lang w:val="el-GR"/>
        </w:rPr>
        <w:t xml:space="preserve">υλοποιεί ακριβώς τον αλγόριθμο </w:t>
      </w:r>
      <w:r w:rsidR="00C1150B" w:rsidRPr="00C1150B">
        <w:t>best</w:t>
      </w:r>
      <w:r w:rsidR="00C1150B" w:rsidRPr="00C1150B">
        <w:rPr>
          <w:lang w:val="el-GR"/>
        </w:rPr>
        <w:t>-</w:t>
      </w:r>
      <w:r w:rsidR="00C1150B" w:rsidRPr="00C1150B">
        <w:t>first</w:t>
      </w:r>
      <w:r w:rsidR="00C1150B" w:rsidRPr="00C1150B">
        <w:rPr>
          <w:lang w:val="el-GR"/>
        </w:rPr>
        <w:t xml:space="preserve"> </w:t>
      </w:r>
      <w:r w:rsidR="00C1150B" w:rsidRPr="00C1150B">
        <w:t>search</w:t>
      </w:r>
      <w:r w:rsidR="00C1150B" w:rsidRPr="00C1150B">
        <w:rPr>
          <w:lang w:val="el-GR"/>
        </w:rPr>
        <w:t xml:space="preserve"> για την εύρεση των </w:t>
      </w:r>
      <w:r w:rsidR="00C1150B" w:rsidRPr="00C1150B">
        <w:t>k</w:t>
      </w:r>
      <w:r w:rsidR="00C1150B" w:rsidRPr="00C1150B">
        <w:rPr>
          <w:lang w:val="el-GR"/>
        </w:rPr>
        <w:t xml:space="preserve"> πλησιέστερων </w:t>
      </w:r>
      <w:r w:rsidR="00C1150B" w:rsidRPr="00C1150B">
        <w:t>object</w:t>
      </w:r>
      <w:r w:rsidR="00C1150B" w:rsidRPr="00C1150B">
        <w:rPr>
          <w:lang w:val="el-GR"/>
        </w:rPr>
        <w:t>-</w:t>
      </w:r>
      <w:r w:rsidR="00C1150B" w:rsidRPr="00C1150B">
        <w:t>MBRs</w:t>
      </w:r>
      <w:r w:rsidR="00C1150B" w:rsidRPr="00C1150B">
        <w:rPr>
          <w:lang w:val="el-GR"/>
        </w:rPr>
        <w:t xml:space="preserve"> σε ένα σημείο αναφοράς </w:t>
      </w:r>
      <w:r w:rsidR="00C1150B" w:rsidRPr="00C1150B">
        <w:t>q</w:t>
      </w:r>
      <w:r w:rsidR="00C1150B" w:rsidRPr="00C1150B">
        <w:rPr>
          <w:lang w:val="el-GR"/>
        </w:rPr>
        <w:t>, χρησιμοποιώντας αποκλειστικά μια ουρά προτεραιότητας για την αναζήτηση.</w:t>
      </w:r>
    </w:p>
    <w:p w14:paraId="03098D8A" w14:textId="2116008B" w:rsidR="00C1150B" w:rsidRPr="00C1150B" w:rsidRDefault="00C1150B" w:rsidP="00C1150B">
      <w:pPr>
        <w:pStyle w:val="ListParagraph"/>
        <w:numPr>
          <w:ilvl w:val="0"/>
          <w:numId w:val="25"/>
        </w:numPr>
        <w:rPr>
          <w:lang w:val="el-GR"/>
        </w:rPr>
      </w:pPr>
      <w:r w:rsidRPr="00C1150B">
        <w:rPr>
          <w:lang w:val="el-GR"/>
        </w:rPr>
        <w:t xml:space="preserve">Το </w:t>
      </w:r>
      <w:r w:rsidRPr="00C1150B">
        <w:t>R</w:t>
      </w:r>
      <w:r w:rsidRPr="00C1150B">
        <w:rPr>
          <w:lang w:val="el-GR"/>
        </w:rPr>
        <w:t>-</w:t>
      </w:r>
      <w:r w:rsidRPr="00C1150B">
        <w:t>tree</w:t>
      </w:r>
      <w:r w:rsidRPr="00C1150B">
        <w:rPr>
          <w:lang w:val="el-GR"/>
        </w:rPr>
        <w:t xml:space="preserve"> φορτώνεται από αρχείο (</w:t>
      </w:r>
      <w:proofErr w:type="spellStart"/>
      <w:r w:rsidRPr="00C1150B">
        <w:t>Rtree</w:t>
      </w:r>
      <w:proofErr w:type="spellEnd"/>
      <w:r w:rsidRPr="00C1150B">
        <w:rPr>
          <w:lang w:val="el-GR"/>
        </w:rPr>
        <w:t>.</w:t>
      </w:r>
      <w:r w:rsidRPr="00C1150B">
        <w:t>txt</w:t>
      </w:r>
      <w:r w:rsidRPr="00C1150B">
        <w:rPr>
          <w:lang w:val="el-GR"/>
        </w:rPr>
        <w:t xml:space="preserve">) ως δένδρο με ριζικό κόμβο, και κάθε κόμβος περιέχει εγγραφές με </w:t>
      </w:r>
      <w:r w:rsidRPr="00C1150B">
        <w:t>MBRs</w:t>
      </w:r>
      <w:r w:rsidRPr="00C1150B">
        <w:rPr>
          <w:lang w:val="el-GR"/>
        </w:rPr>
        <w:t xml:space="preserve"> και αναφορές στα παιδιά του. </w:t>
      </w:r>
    </w:p>
    <w:p w14:paraId="5E2BABFD" w14:textId="271C482C" w:rsidR="00C1150B" w:rsidRPr="00C1150B" w:rsidRDefault="00C1150B" w:rsidP="00C1150B">
      <w:pPr>
        <w:pStyle w:val="ListParagraph"/>
        <w:numPr>
          <w:ilvl w:val="0"/>
          <w:numId w:val="25"/>
        </w:numPr>
        <w:rPr>
          <w:lang w:val="el-GR"/>
        </w:rPr>
      </w:pPr>
      <w:r w:rsidRPr="00C1150B">
        <w:rPr>
          <w:lang w:val="el-GR"/>
        </w:rPr>
        <w:t xml:space="preserve">Η συνάρτηση </w:t>
      </w:r>
      <w:proofErr w:type="spellStart"/>
      <w:r w:rsidRPr="00C1150B">
        <w:t>kNN</w:t>
      </w:r>
      <w:proofErr w:type="spellEnd"/>
      <w:r w:rsidRPr="00C1150B">
        <w:rPr>
          <w:lang w:val="el-GR"/>
        </w:rPr>
        <w:t xml:space="preserve"> αρχικοποιεί την ουρά με τον ριζικό κόμβο και επαναλαμβάνει: εξάγει την εγγραφή με τη μικρότερη απόσταση από το </w:t>
      </w:r>
      <w:r w:rsidRPr="00C1150B">
        <w:t>q</w:t>
      </w:r>
      <w:r w:rsidRPr="00C1150B">
        <w:rPr>
          <w:lang w:val="el-GR"/>
        </w:rPr>
        <w:t xml:space="preserve">· αν πρόκειται για εσωτερικό κόμβο, προσθέτει τα παιδιά του στην ουρά με βάση την ελάχιστη απόσταση· αν πρόκειται για </w:t>
      </w:r>
      <w:r w:rsidRPr="00C1150B">
        <w:t>object</w:t>
      </w:r>
      <w:r w:rsidRPr="00C1150B">
        <w:rPr>
          <w:lang w:val="el-GR"/>
        </w:rPr>
        <w:t xml:space="preserve"> </w:t>
      </w:r>
      <w:r w:rsidRPr="00C1150B">
        <w:t>MBR</w:t>
      </w:r>
      <w:r w:rsidRPr="00C1150B">
        <w:rPr>
          <w:lang w:val="el-GR"/>
        </w:rPr>
        <w:t xml:space="preserve"> (φύλλο), το προσθέτει στο αποτέλεσμα.</w:t>
      </w:r>
    </w:p>
    <w:p w14:paraId="49C99DC4" w14:textId="1CA1C86C" w:rsidR="00C1150B" w:rsidRPr="00C1150B" w:rsidRDefault="00C1150B" w:rsidP="00C1150B">
      <w:pPr>
        <w:pStyle w:val="ListParagraph"/>
        <w:numPr>
          <w:ilvl w:val="0"/>
          <w:numId w:val="25"/>
        </w:numPr>
        <w:rPr>
          <w:lang w:val="el-GR"/>
        </w:rPr>
      </w:pPr>
      <w:r w:rsidRPr="00C1150B">
        <w:rPr>
          <w:lang w:val="el-GR"/>
        </w:rPr>
        <w:t xml:space="preserve">Η διαδικασία σταματά όταν έχουν βρεθεί τα </w:t>
      </w:r>
      <w:r w:rsidRPr="00C1150B">
        <w:t>k</w:t>
      </w:r>
      <w:r w:rsidRPr="00C1150B">
        <w:rPr>
          <w:lang w:val="el-GR"/>
        </w:rPr>
        <w:t xml:space="preserve"> πλησιέστερα αντικείμενα. </w:t>
      </w:r>
    </w:p>
    <w:p w14:paraId="09AC891B" w14:textId="56B63501" w:rsidR="0099179B" w:rsidRPr="00C1150B" w:rsidRDefault="00C1150B" w:rsidP="00C1150B">
      <w:pPr>
        <w:pStyle w:val="ListParagraph"/>
        <w:numPr>
          <w:ilvl w:val="0"/>
          <w:numId w:val="25"/>
        </w:numPr>
        <w:rPr>
          <w:lang w:val="el-GR"/>
        </w:rPr>
      </w:pPr>
      <w:r w:rsidRPr="00C1150B">
        <w:rPr>
          <w:lang w:val="el-GR"/>
        </w:rPr>
        <w:t xml:space="preserve">Για κάθε ερώτημα από το αρχείο </w:t>
      </w:r>
      <w:proofErr w:type="spellStart"/>
      <w:r w:rsidRPr="00C1150B">
        <w:t>NNqueries</w:t>
      </w:r>
      <w:proofErr w:type="spellEnd"/>
      <w:r w:rsidRPr="00C1150B">
        <w:rPr>
          <w:lang w:val="el-GR"/>
        </w:rPr>
        <w:t>.</w:t>
      </w:r>
      <w:r w:rsidRPr="00C1150B">
        <w:t>txt</w:t>
      </w:r>
      <w:r w:rsidRPr="00C1150B">
        <w:rPr>
          <w:lang w:val="el-GR"/>
        </w:rPr>
        <w:t xml:space="preserve">, εκτυπώνεται η σειρά του ερωτήματος και τα </w:t>
      </w:r>
      <w:r w:rsidRPr="00C1150B">
        <w:t>k</w:t>
      </w:r>
      <w:r w:rsidRPr="00C1150B">
        <w:rPr>
          <w:lang w:val="el-GR"/>
        </w:rPr>
        <w:t xml:space="preserve"> κοντινότερα </w:t>
      </w:r>
      <w:r w:rsidRPr="00C1150B">
        <w:t>object</w:t>
      </w:r>
      <w:r w:rsidRPr="00C1150B">
        <w:rPr>
          <w:lang w:val="el-GR"/>
        </w:rPr>
        <w:t xml:space="preserve"> </w:t>
      </w:r>
      <w:r w:rsidRPr="00C1150B">
        <w:t>IDs</w:t>
      </w:r>
      <w:r w:rsidRPr="00C1150B">
        <w:rPr>
          <w:lang w:val="el-GR"/>
        </w:rPr>
        <w:t>.</w:t>
      </w:r>
      <w:r w:rsidR="007A7228" w:rsidRPr="00C1150B">
        <w:rPr>
          <w:lang w:val="el-GR"/>
        </w:rPr>
        <w:t xml:space="preserve">Η έξοδος είναι σε μορφή: </w:t>
      </w:r>
      <w:r w:rsidR="007A7228" w:rsidRPr="0067221A">
        <w:t>index</w:t>
      </w:r>
      <w:r w:rsidR="007A7228" w:rsidRPr="00C1150B">
        <w:rPr>
          <w:lang w:val="el-GR"/>
        </w:rPr>
        <w:t xml:space="preserve">: </w:t>
      </w:r>
      <w:r w:rsidR="007A7228" w:rsidRPr="0067221A">
        <w:t>id</w:t>
      </w:r>
      <w:r w:rsidR="007A7228" w:rsidRPr="00C1150B">
        <w:rPr>
          <w:lang w:val="el-GR"/>
        </w:rPr>
        <w:t>1,</w:t>
      </w:r>
      <w:r w:rsidR="007A7228" w:rsidRPr="0067221A">
        <w:t>id</w:t>
      </w:r>
      <w:r w:rsidR="007A7228" w:rsidRPr="00C1150B">
        <w:rPr>
          <w:lang w:val="el-GR"/>
        </w:rPr>
        <w:t>2,...,</w:t>
      </w:r>
      <w:r w:rsidR="007A7228" w:rsidRPr="0067221A">
        <w:t>idk</w:t>
      </w:r>
      <w:r w:rsidR="007A7228" w:rsidRPr="00C1150B">
        <w:rPr>
          <w:lang w:val="el-GR"/>
        </w:rPr>
        <w:br/>
      </w:r>
      <w:r w:rsidR="00175367" w:rsidRPr="00C1150B">
        <w:rPr>
          <w:lang w:val="el-GR"/>
        </w:rPr>
        <w:br/>
      </w:r>
    </w:p>
    <w:sectPr w:rsidR="0099179B" w:rsidRPr="00C115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22139"/>
    <w:multiLevelType w:val="multilevel"/>
    <w:tmpl w:val="8CEE1DCC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77C19"/>
    <w:multiLevelType w:val="multilevel"/>
    <w:tmpl w:val="31D4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4731A"/>
    <w:multiLevelType w:val="multilevel"/>
    <w:tmpl w:val="E09E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60351"/>
    <w:multiLevelType w:val="multilevel"/>
    <w:tmpl w:val="E428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F3159"/>
    <w:multiLevelType w:val="multilevel"/>
    <w:tmpl w:val="E586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90A97"/>
    <w:multiLevelType w:val="hybridMultilevel"/>
    <w:tmpl w:val="E7F2B56E"/>
    <w:lvl w:ilvl="0" w:tplc="0408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13CA5F5F"/>
    <w:multiLevelType w:val="multilevel"/>
    <w:tmpl w:val="F70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341602"/>
    <w:multiLevelType w:val="multilevel"/>
    <w:tmpl w:val="1F06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26385"/>
    <w:multiLevelType w:val="multilevel"/>
    <w:tmpl w:val="66E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658F9"/>
    <w:multiLevelType w:val="hybridMultilevel"/>
    <w:tmpl w:val="2F8C9238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225E36"/>
    <w:multiLevelType w:val="hybridMultilevel"/>
    <w:tmpl w:val="35625AEC"/>
    <w:lvl w:ilvl="0" w:tplc="0408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24493712"/>
    <w:multiLevelType w:val="multilevel"/>
    <w:tmpl w:val="C92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47A83"/>
    <w:multiLevelType w:val="hybridMultilevel"/>
    <w:tmpl w:val="7DBE65D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D75D7F"/>
    <w:multiLevelType w:val="multilevel"/>
    <w:tmpl w:val="4A9495A4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7223B"/>
    <w:multiLevelType w:val="multilevel"/>
    <w:tmpl w:val="B7A8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C4EFB"/>
    <w:multiLevelType w:val="multilevel"/>
    <w:tmpl w:val="61F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C6CA0"/>
    <w:multiLevelType w:val="multilevel"/>
    <w:tmpl w:val="54B8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180011"/>
    <w:multiLevelType w:val="multilevel"/>
    <w:tmpl w:val="83A4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664B0"/>
    <w:multiLevelType w:val="hybridMultilevel"/>
    <w:tmpl w:val="08224C64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7152B2"/>
    <w:multiLevelType w:val="hybridMultilevel"/>
    <w:tmpl w:val="D7EC36B0"/>
    <w:lvl w:ilvl="0" w:tplc="04080005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9" w15:restartNumberingAfterBreak="0">
    <w:nsid w:val="3E5629AF"/>
    <w:multiLevelType w:val="hybridMultilevel"/>
    <w:tmpl w:val="A7AE5A70"/>
    <w:lvl w:ilvl="0" w:tplc="0408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52C7999"/>
    <w:multiLevelType w:val="multilevel"/>
    <w:tmpl w:val="5AE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80B05"/>
    <w:multiLevelType w:val="hybridMultilevel"/>
    <w:tmpl w:val="F522A954"/>
    <w:lvl w:ilvl="0" w:tplc="0408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980733E"/>
    <w:multiLevelType w:val="multilevel"/>
    <w:tmpl w:val="C51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76FA9"/>
    <w:multiLevelType w:val="hybridMultilevel"/>
    <w:tmpl w:val="A1FEF7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C45386F"/>
    <w:multiLevelType w:val="multilevel"/>
    <w:tmpl w:val="54B8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5542D"/>
    <w:multiLevelType w:val="hybridMultilevel"/>
    <w:tmpl w:val="FE0A495A"/>
    <w:lvl w:ilvl="0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522466B0"/>
    <w:multiLevelType w:val="hybridMultilevel"/>
    <w:tmpl w:val="8F843704"/>
    <w:lvl w:ilvl="0" w:tplc="0408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7" w15:restartNumberingAfterBreak="0">
    <w:nsid w:val="5830016D"/>
    <w:multiLevelType w:val="hybridMultilevel"/>
    <w:tmpl w:val="E5C8CBF2"/>
    <w:lvl w:ilvl="0" w:tplc="0408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8" w15:restartNumberingAfterBreak="0">
    <w:nsid w:val="5BF05283"/>
    <w:multiLevelType w:val="hybridMultilevel"/>
    <w:tmpl w:val="FB5228C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28977EE"/>
    <w:multiLevelType w:val="multilevel"/>
    <w:tmpl w:val="4EE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943390"/>
    <w:multiLevelType w:val="multilevel"/>
    <w:tmpl w:val="CCE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EA6D46"/>
    <w:multiLevelType w:val="hybridMultilevel"/>
    <w:tmpl w:val="B8E24E6C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304AB5"/>
    <w:multiLevelType w:val="hybridMultilevel"/>
    <w:tmpl w:val="80666BEC"/>
    <w:lvl w:ilvl="0" w:tplc="0408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3" w15:restartNumberingAfterBreak="0">
    <w:nsid w:val="6D786318"/>
    <w:multiLevelType w:val="multilevel"/>
    <w:tmpl w:val="AEB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43B7D"/>
    <w:multiLevelType w:val="multilevel"/>
    <w:tmpl w:val="54B8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66514C"/>
    <w:multiLevelType w:val="hybridMultilevel"/>
    <w:tmpl w:val="269804EA"/>
    <w:lvl w:ilvl="0" w:tplc="0408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8009311">
    <w:abstractNumId w:val="8"/>
  </w:num>
  <w:num w:numId="2" w16cid:durableId="1338580619">
    <w:abstractNumId w:val="6"/>
  </w:num>
  <w:num w:numId="3" w16cid:durableId="1544906873">
    <w:abstractNumId w:val="5"/>
  </w:num>
  <w:num w:numId="4" w16cid:durableId="143670271">
    <w:abstractNumId w:val="4"/>
  </w:num>
  <w:num w:numId="5" w16cid:durableId="1951163020">
    <w:abstractNumId w:val="7"/>
  </w:num>
  <w:num w:numId="6" w16cid:durableId="865599704">
    <w:abstractNumId w:val="3"/>
  </w:num>
  <w:num w:numId="7" w16cid:durableId="289241784">
    <w:abstractNumId w:val="2"/>
  </w:num>
  <w:num w:numId="8" w16cid:durableId="1953899231">
    <w:abstractNumId w:val="1"/>
  </w:num>
  <w:num w:numId="9" w16cid:durableId="840656755">
    <w:abstractNumId w:val="0"/>
  </w:num>
  <w:num w:numId="10" w16cid:durableId="222763417">
    <w:abstractNumId w:val="33"/>
  </w:num>
  <w:num w:numId="11" w16cid:durableId="601114469">
    <w:abstractNumId w:val="26"/>
  </w:num>
  <w:num w:numId="12" w16cid:durableId="2108574240">
    <w:abstractNumId w:val="17"/>
  </w:num>
  <w:num w:numId="13" w16cid:durableId="1132096091">
    <w:abstractNumId w:val="32"/>
  </w:num>
  <w:num w:numId="14" w16cid:durableId="76562780">
    <w:abstractNumId w:val="10"/>
  </w:num>
  <w:num w:numId="15" w16cid:durableId="1734700289">
    <w:abstractNumId w:val="23"/>
  </w:num>
  <w:num w:numId="16" w16cid:durableId="1269776205">
    <w:abstractNumId w:val="12"/>
  </w:num>
  <w:num w:numId="17" w16cid:durableId="1720937288">
    <w:abstractNumId w:val="20"/>
  </w:num>
  <w:num w:numId="18" w16cid:durableId="856429450">
    <w:abstractNumId w:val="9"/>
  </w:num>
  <w:num w:numId="19" w16cid:durableId="766312489">
    <w:abstractNumId w:val="22"/>
  </w:num>
  <w:num w:numId="20" w16cid:durableId="1487235718">
    <w:abstractNumId w:val="39"/>
  </w:num>
  <w:num w:numId="21" w16cid:durableId="975333050">
    <w:abstractNumId w:val="40"/>
  </w:num>
  <w:num w:numId="22" w16cid:durableId="205459793">
    <w:abstractNumId w:val="34"/>
  </w:num>
  <w:num w:numId="23" w16cid:durableId="72241816">
    <w:abstractNumId w:val="11"/>
  </w:num>
  <w:num w:numId="24" w16cid:durableId="1418091337">
    <w:abstractNumId w:val="35"/>
  </w:num>
  <w:num w:numId="25" w16cid:durableId="34619478">
    <w:abstractNumId w:val="38"/>
  </w:num>
  <w:num w:numId="26" w16cid:durableId="1934630926">
    <w:abstractNumId w:val="44"/>
  </w:num>
  <w:num w:numId="27" w16cid:durableId="1921332686">
    <w:abstractNumId w:val="25"/>
  </w:num>
  <w:num w:numId="28" w16cid:durableId="120417995">
    <w:abstractNumId w:val="28"/>
  </w:num>
  <w:num w:numId="29" w16cid:durableId="1270626413">
    <w:abstractNumId w:val="24"/>
  </w:num>
  <w:num w:numId="30" w16cid:durableId="1001856377">
    <w:abstractNumId w:val="36"/>
  </w:num>
  <w:num w:numId="31" w16cid:durableId="845093526">
    <w:abstractNumId w:val="21"/>
  </w:num>
  <w:num w:numId="32" w16cid:durableId="809127864">
    <w:abstractNumId w:val="30"/>
  </w:num>
  <w:num w:numId="33" w16cid:durableId="888344103">
    <w:abstractNumId w:val="13"/>
  </w:num>
  <w:num w:numId="34" w16cid:durableId="1203133573">
    <w:abstractNumId w:val="16"/>
  </w:num>
  <w:num w:numId="35" w16cid:durableId="1835996692">
    <w:abstractNumId w:val="15"/>
  </w:num>
  <w:num w:numId="36" w16cid:durableId="539979771">
    <w:abstractNumId w:val="31"/>
  </w:num>
  <w:num w:numId="37" w16cid:durableId="1277567305">
    <w:abstractNumId w:val="18"/>
  </w:num>
  <w:num w:numId="38" w16cid:durableId="1268001865">
    <w:abstractNumId w:val="27"/>
  </w:num>
  <w:num w:numId="39" w16cid:durableId="1833715465">
    <w:abstractNumId w:val="41"/>
  </w:num>
  <w:num w:numId="40" w16cid:durableId="906067881">
    <w:abstractNumId w:val="37"/>
  </w:num>
  <w:num w:numId="41" w16cid:durableId="789008075">
    <w:abstractNumId w:val="45"/>
  </w:num>
  <w:num w:numId="42" w16cid:durableId="85275628">
    <w:abstractNumId w:val="14"/>
  </w:num>
  <w:num w:numId="43" w16cid:durableId="1753818095">
    <w:abstractNumId w:val="29"/>
  </w:num>
  <w:num w:numId="44" w16cid:durableId="1938900029">
    <w:abstractNumId w:val="19"/>
  </w:num>
  <w:num w:numId="45" w16cid:durableId="1401438144">
    <w:abstractNumId w:val="43"/>
  </w:num>
  <w:num w:numId="46" w16cid:durableId="97938356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8EE"/>
    <w:rsid w:val="000E01FB"/>
    <w:rsid w:val="0015074B"/>
    <w:rsid w:val="00175367"/>
    <w:rsid w:val="001D4D51"/>
    <w:rsid w:val="00231175"/>
    <w:rsid w:val="00233843"/>
    <w:rsid w:val="002554B4"/>
    <w:rsid w:val="0029639D"/>
    <w:rsid w:val="002D7274"/>
    <w:rsid w:val="003065FE"/>
    <w:rsid w:val="003262DF"/>
    <w:rsid w:val="00326F90"/>
    <w:rsid w:val="0034714A"/>
    <w:rsid w:val="00370A8B"/>
    <w:rsid w:val="003C463E"/>
    <w:rsid w:val="003F60FE"/>
    <w:rsid w:val="004842C2"/>
    <w:rsid w:val="004A0C1B"/>
    <w:rsid w:val="004B4C01"/>
    <w:rsid w:val="0051371F"/>
    <w:rsid w:val="00515200"/>
    <w:rsid w:val="0054741E"/>
    <w:rsid w:val="00566CF9"/>
    <w:rsid w:val="00577B75"/>
    <w:rsid w:val="005D1C44"/>
    <w:rsid w:val="005E3A03"/>
    <w:rsid w:val="0061178F"/>
    <w:rsid w:val="0062762E"/>
    <w:rsid w:val="00650F71"/>
    <w:rsid w:val="0067221A"/>
    <w:rsid w:val="006B1C1E"/>
    <w:rsid w:val="00765396"/>
    <w:rsid w:val="007A7228"/>
    <w:rsid w:val="007B6156"/>
    <w:rsid w:val="007C66CE"/>
    <w:rsid w:val="00804C85"/>
    <w:rsid w:val="008C270C"/>
    <w:rsid w:val="009550B3"/>
    <w:rsid w:val="009608DB"/>
    <w:rsid w:val="00985AD0"/>
    <w:rsid w:val="00986825"/>
    <w:rsid w:val="0099179B"/>
    <w:rsid w:val="00A369F3"/>
    <w:rsid w:val="00AA1D8D"/>
    <w:rsid w:val="00B47730"/>
    <w:rsid w:val="00BD6540"/>
    <w:rsid w:val="00C000C7"/>
    <w:rsid w:val="00C1150B"/>
    <w:rsid w:val="00C35497"/>
    <w:rsid w:val="00C676B0"/>
    <w:rsid w:val="00C872FD"/>
    <w:rsid w:val="00CB0664"/>
    <w:rsid w:val="00CE6840"/>
    <w:rsid w:val="00D9605D"/>
    <w:rsid w:val="00DA662B"/>
    <w:rsid w:val="00E54EB9"/>
    <w:rsid w:val="00EF61DD"/>
    <w:rsid w:val="00F30838"/>
    <w:rsid w:val="00F5415E"/>
    <w:rsid w:val="00F63BA9"/>
    <w:rsid w:val="00FC693F"/>
    <w:rsid w:val="00FE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96861"/>
  <w14:defaultImageDpi w14:val="300"/>
  <w15:docId w15:val="{AFBFCEB0-6A3C-4EF2-BD4C-D36BD8073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54E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l-GR" w:eastAsia="el-G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EB9"/>
    <w:rPr>
      <w:rFonts w:ascii="Courier New" w:eastAsia="Times New Roman" w:hAnsi="Courier New" w:cs="Courier New"/>
      <w:sz w:val="20"/>
      <w:szCs w:val="20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3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2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5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3</Pages>
  <Words>631</Words>
  <Characters>3600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Leuteris Iosifidis</cp:lastModifiedBy>
  <cp:revision>24</cp:revision>
  <dcterms:created xsi:type="dcterms:W3CDTF">2025-04-25T13:52:00Z</dcterms:created>
  <dcterms:modified xsi:type="dcterms:W3CDTF">2026-03-23T16:20:00Z</dcterms:modified>
  <cp:category/>
</cp:coreProperties>
</file>